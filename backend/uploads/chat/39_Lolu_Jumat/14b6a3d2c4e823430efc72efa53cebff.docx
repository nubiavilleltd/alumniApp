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2918" w14:textId="77777777" w:rsidR="002C2B80" w:rsidRDefault="00000000">
      <w:pPr>
        <w:jc w:val="center"/>
      </w:pPr>
      <w:r>
        <w:rPr>
          <w:b/>
          <w:caps/>
          <w:color w:val="007A87"/>
        </w:rPr>
        <w:t>PERNOD RICARD WESTERN AFRICA</w:t>
      </w:r>
    </w:p>
    <w:p w14:paraId="28B46D10" w14:textId="77777777" w:rsidR="002C2B80" w:rsidRDefault="00000000">
      <w:pPr>
        <w:jc w:val="center"/>
      </w:pPr>
      <w:r>
        <w:rPr>
          <w:b/>
          <w:color w:val="002B5C"/>
          <w:sz w:val="44"/>
        </w:rPr>
        <w:t>POS Materials Management System</w:t>
      </w:r>
    </w:p>
    <w:p w14:paraId="2CC8D582" w14:textId="77777777" w:rsidR="002C2B80" w:rsidRDefault="00000000">
      <w:pPr>
        <w:jc w:val="center"/>
      </w:pPr>
      <w:r>
        <w:rPr>
          <w:i/>
          <w:color w:val="007A87"/>
          <w:sz w:val="28"/>
        </w:rPr>
        <w:t>Stakeholder Reference Document</w:t>
      </w:r>
    </w:p>
    <w:p w14:paraId="2FB395C6" w14:textId="77777777" w:rsidR="002C2B80" w:rsidRDefault="002C2B80"/>
    <w:p w14:paraId="17859397" w14:textId="77777777" w:rsidR="002C2B80" w:rsidRDefault="002C2B80">
      <w:pPr>
        <w:pBdr>
          <w:bottom w:val="single" w:sz="6" w:space="1" w:color="007A87"/>
        </w:pBdr>
      </w:pPr>
    </w:p>
    <w:p w14:paraId="7A7BC658" w14:textId="77777777" w:rsidR="002C2B80" w:rsidRDefault="002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2C2B80" w14:paraId="2CD63A0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B5C"/>
          </w:tcPr>
          <w:p w14:paraId="79750A89" w14:textId="77777777" w:rsidR="002C2B80" w:rsidRDefault="00000000">
            <w:r>
              <w:rPr>
                <w:b/>
                <w:color w:val="FFFFFF"/>
                <w:sz w:val="20"/>
              </w:rPr>
              <w:t>Prepared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22319E" w14:textId="77777777" w:rsidR="002C2B80" w:rsidRDefault="00000000">
            <w:r>
              <w:rPr>
                <w:sz w:val="20"/>
              </w:rPr>
              <w:t>May 7, 2026</w:t>
            </w:r>
          </w:p>
        </w:tc>
      </w:tr>
      <w:tr w:rsidR="002C2B80" w14:paraId="701DE1D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B5C"/>
          </w:tcPr>
          <w:p w14:paraId="317C6719" w14:textId="77777777" w:rsidR="002C2B80" w:rsidRDefault="00000000"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8BF40A" w14:textId="77777777" w:rsidR="002C2B80" w:rsidRDefault="00000000">
            <w:r>
              <w:rPr>
                <w:sz w:val="20"/>
              </w:rPr>
              <w:t>Pernod Ricard Western Africa — Request Management Platform</w:t>
            </w:r>
          </w:p>
        </w:tc>
      </w:tr>
      <w:tr w:rsidR="002C2B80" w14:paraId="4A87FC0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2B5C"/>
          </w:tcPr>
          <w:p w14:paraId="456D2C5A" w14:textId="77777777" w:rsidR="002C2B80" w:rsidRDefault="00000000"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4B444D" w14:textId="77777777" w:rsidR="002C2B80" w:rsidRDefault="00000000">
            <w:r>
              <w:rPr>
                <w:sz w:val="20"/>
              </w:rPr>
              <w:t>POS Materials Request Lifecycle, Inventory Management &amp; Automated Reminder Engine</w:t>
            </w:r>
          </w:p>
        </w:tc>
      </w:tr>
    </w:tbl>
    <w:p w14:paraId="5DDBE836" w14:textId="77777777" w:rsidR="002C2B80" w:rsidRDefault="00000000">
      <w:r>
        <w:br w:type="page"/>
      </w:r>
    </w:p>
    <w:p w14:paraId="586859C0" w14:textId="77777777" w:rsidR="002C2B80" w:rsidRDefault="00000000">
      <w:pPr>
        <w:pStyle w:val="Heading1"/>
      </w:pPr>
      <w:r>
        <w:rPr>
          <w:color w:val="002B5C"/>
          <w:sz w:val="32"/>
        </w:rPr>
        <w:lastRenderedPageBreak/>
        <w:t>1. Overview</w:t>
      </w:r>
    </w:p>
    <w:p w14:paraId="3647F770" w14:textId="77777777" w:rsidR="002C2B80" w:rsidRDefault="002C2B80">
      <w:pPr>
        <w:pBdr>
          <w:bottom w:val="single" w:sz="6" w:space="1" w:color="007A87"/>
        </w:pBdr>
      </w:pPr>
    </w:p>
    <w:p w14:paraId="01EC519E" w14:textId="7CD38580" w:rsidR="002C2B80" w:rsidRDefault="00000000">
      <w:r>
        <w:rPr>
          <w:sz w:val="20"/>
        </w:rPr>
        <w:t>The POS Materials Management System allows staff across Nigeria to request Point-of-Sale (POS) items from the company warehouse through a structured, multi-level approval workflow. The system tracks the full lifecycle of each request — from item selection and quantity validation, through approvals, to physical pickup and return — with automated email reminders for pending approvals.</w:t>
      </w:r>
    </w:p>
    <w:p w14:paraId="6203CA47" w14:textId="77777777" w:rsidR="002C2B80" w:rsidRDefault="002C2B80"/>
    <w:p w14:paraId="4673E242" w14:textId="77777777" w:rsidR="002C2B80" w:rsidRDefault="00000000">
      <w:pPr>
        <w:pStyle w:val="Heading1"/>
      </w:pPr>
      <w:r>
        <w:rPr>
          <w:color w:val="002B5C"/>
          <w:sz w:val="32"/>
        </w:rPr>
        <w:t>2. POS Item Inventory (Setup)</w:t>
      </w:r>
    </w:p>
    <w:p w14:paraId="66BBCDFF" w14:textId="77777777" w:rsidR="002C2B80" w:rsidRDefault="002C2B80">
      <w:pPr>
        <w:pBdr>
          <w:bottom w:val="single" w:sz="6" w:space="1" w:color="007A87"/>
        </w:pBdr>
      </w:pPr>
    </w:p>
    <w:p w14:paraId="4DDAAF8A" w14:textId="77777777" w:rsidR="002C2B80" w:rsidRDefault="00000000">
      <w:r>
        <w:rPr>
          <w:b/>
        </w:rPr>
        <w:t>What it is</w:t>
      </w:r>
    </w:p>
    <w:p w14:paraId="598D1D4B" w14:textId="77777777" w:rsidR="002C2B80" w:rsidRDefault="00000000">
      <w:r>
        <w:rPr>
          <w:sz w:val="20"/>
        </w:rPr>
        <w:t>The POS List screen (/requests/pos_item_view) is the master catalogue of all POS items held in the warehouse. Only authorised administrators can add, update, or delete records.</w:t>
      </w:r>
    </w:p>
    <w:p w14:paraId="15A9B01F" w14:textId="13077BFB" w:rsidR="002C2B80" w:rsidRDefault="00EF1198">
      <w:r w:rsidRPr="00EF1198">
        <w:drawing>
          <wp:inline distT="0" distB="0" distL="0" distR="0" wp14:anchorId="212C17CA" wp14:editId="2155E856">
            <wp:extent cx="5972810" cy="2984500"/>
            <wp:effectExtent l="0" t="0" r="0" b="0"/>
            <wp:docPr id="19485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9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61FD" w14:textId="77777777" w:rsidR="002C2B80" w:rsidRDefault="00000000">
      <w:r>
        <w:rPr>
          <w:b/>
        </w:rPr>
        <w:t>Columns explained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2B80" w14:paraId="376CE3A0" w14:textId="77777777">
        <w:tc>
          <w:tcPr>
            <w:tcW w:w="28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207A00C0" w14:textId="77777777" w:rsidR="002C2B80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64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037B976D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495BA6C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7653F59" w14:textId="77777777" w:rsidR="002C2B80" w:rsidRDefault="00000000">
            <w:r>
              <w:rPr>
                <w:sz w:val="18"/>
              </w:rPr>
              <w:t>POS Image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23C2B73" w14:textId="77777777" w:rsidR="002C2B80" w:rsidRDefault="00000000">
            <w:r>
              <w:rPr>
                <w:sz w:val="18"/>
              </w:rPr>
              <w:t>Thumbnail photo uploaded via the bulk image import tool</w:t>
            </w:r>
          </w:p>
        </w:tc>
      </w:tr>
      <w:tr w:rsidR="002C2B80" w14:paraId="4E273D2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191AFF" w14:textId="77777777" w:rsidR="002C2B80" w:rsidRDefault="00000000">
            <w:r>
              <w:rPr>
                <w:sz w:val="18"/>
              </w:rPr>
              <w:t>POS Code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2D7D28" w14:textId="77777777" w:rsidR="002C2B80" w:rsidRDefault="00000000">
            <w:r>
              <w:rPr>
                <w:sz w:val="18"/>
              </w:rPr>
              <w:t>Unique item identifier (e.g. AVI/A00296, ABS/S00001)</w:t>
            </w:r>
          </w:p>
        </w:tc>
      </w:tr>
      <w:tr w:rsidR="002C2B80" w14:paraId="249F2F1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262B26D" w14:textId="77777777" w:rsidR="002C2B80" w:rsidRDefault="00000000">
            <w:r>
              <w:rPr>
                <w:sz w:val="18"/>
              </w:rPr>
              <w:t>POS Type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F63D996" w14:textId="77777777" w:rsidR="002C2B80" w:rsidRDefault="00000000">
            <w:r>
              <w:rPr>
                <w:sz w:val="18"/>
              </w:rPr>
              <w:t>Category of the item (POS)</w:t>
            </w:r>
          </w:p>
        </w:tc>
      </w:tr>
      <w:tr w:rsidR="002C2B80" w14:paraId="709691D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DEC999" w14:textId="77777777" w:rsidR="002C2B80" w:rsidRDefault="00000000">
            <w:r>
              <w:rPr>
                <w:sz w:val="18"/>
              </w:rPr>
              <w:t>Description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E89B31" w14:textId="77777777" w:rsidR="002C2B80" w:rsidRDefault="00000000">
            <w:r>
              <w:rPr>
                <w:sz w:val="18"/>
              </w:rPr>
              <w:t>Human-readable name (e.g. AVION APRON, ABSOLUT SHAKER TIN)</w:t>
            </w:r>
          </w:p>
        </w:tc>
      </w:tr>
      <w:tr w:rsidR="002C2B80" w14:paraId="4B59ED7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B670781" w14:textId="77777777" w:rsidR="002C2B80" w:rsidRDefault="00000000">
            <w:r>
              <w:rPr>
                <w:sz w:val="18"/>
              </w:rPr>
              <w:t>Re-Order Level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A97C47F" w14:textId="77777777" w:rsidR="002C2B80" w:rsidRDefault="00000000">
            <w:r>
              <w:rPr>
                <w:sz w:val="18"/>
              </w:rPr>
              <w:t>Minimum quantity that should trigger a restock alert</w:t>
            </w:r>
          </w:p>
        </w:tc>
      </w:tr>
      <w:tr w:rsidR="002C2B80" w14:paraId="0CE37BC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3F6CF75" w14:textId="77777777" w:rsidR="002C2B80" w:rsidRDefault="00000000">
            <w:r>
              <w:rPr>
                <w:sz w:val="18"/>
              </w:rPr>
              <w:t>Quantity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819951" w14:textId="77777777" w:rsidR="002C2B80" w:rsidRDefault="00000000">
            <w:r>
              <w:rPr>
                <w:sz w:val="18"/>
              </w:rPr>
              <w:t>Current physical stock in the warehouse</w:t>
            </w:r>
          </w:p>
        </w:tc>
      </w:tr>
      <w:tr w:rsidR="002C2B80" w14:paraId="41823A1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E10B32D" w14:textId="77777777" w:rsidR="002C2B80" w:rsidRDefault="00000000">
            <w:r>
              <w:rPr>
                <w:sz w:val="18"/>
              </w:rPr>
              <w:t>Amount (NGN)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1B68111" w14:textId="77777777" w:rsidR="002C2B80" w:rsidRDefault="00000000">
            <w:r>
              <w:rPr>
                <w:sz w:val="18"/>
              </w:rPr>
              <w:t>Unit price in Nigerian Naira</w:t>
            </w:r>
          </w:p>
        </w:tc>
      </w:tr>
      <w:tr w:rsidR="002C2B80" w14:paraId="45E6628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FBB184" w14:textId="77777777" w:rsidR="002C2B80" w:rsidRDefault="00000000">
            <w:r>
              <w:rPr>
                <w:sz w:val="18"/>
              </w:rPr>
              <w:t>Amount (EUR)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D5E607" w14:textId="77777777" w:rsidR="002C2B80" w:rsidRDefault="00000000">
            <w:r>
              <w:rPr>
                <w:sz w:val="18"/>
              </w:rPr>
              <w:t>Unit price in Euros</w:t>
            </w:r>
          </w:p>
        </w:tc>
      </w:tr>
      <w:tr w:rsidR="002C2B80" w14:paraId="326D814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25F840E" w14:textId="77777777" w:rsidR="002C2B80" w:rsidRDefault="00000000">
            <w:r>
              <w:rPr>
                <w:sz w:val="18"/>
              </w:rPr>
              <w:t>Safety Lock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559D5D8" w14:textId="77777777" w:rsidR="002C2B80" w:rsidRDefault="00000000">
            <w:r>
              <w:rPr>
                <w:sz w:val="18"/>
              </w:rPr>
              <w:t>Reserved quantity — not available for requests</w:t>
            </w:r>
          </w:p>
        </w:tc>
      </w:tr>
      <w:tr w:rsidR="002C2B80" w14:paraId="5F83610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0486E3" w14:textId="77777777" w:rsidR="002C2B80" w:rsidRDefault="00000000">
            <w:r>
              <w:rPr>
                <w:sz w:val="18"/>
              </w:rPr>
              <w:t>Return Type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B777FF" w14:textId="77777777" w:rsidR="002C2B80" w:rsidRDefault="00000000">
            <w:r>
              <w:rPr>
                <w:sz w:val="18"/>
              </w:rPr>
              <w:t>Whether the item is Returnable or Non-Returnable</w:t>
            </w:r>
          </w:p>
        </w:tc>
      </w:tr>
      <w:tr w:rsidR="002C2B80" w14:paraId="5863A94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E2F33D2" w14:textId="77777777" w:rsidR="002C2B80" w:rsidRDefault="00000000">
            <w:r>
              <w:rPr>
                <w:sz w:val="18"/>
              </w:rPr>
              <w:t>Status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3E3E20C" w14:textId="77777777" w:rsidR="002C2B80" w:rsidRDefault="00000000">
            <w:r>
              <w:rPr>
                <w:sz w:val="18"/>
              </w:rPr>
              <w:t>Active (available for requests) or Inactive</w:t>
            </w:r>
          </w:p>
        </w:tc>
      </w:tr>
      <w:tr w:rsidR="002C2B80" w14:paraId="5B18F68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619DC7" w14:textId="77777777" w:rsidR="002C2B80" w:rsidRDefault="00000000">
            <w:r>
              <w:rPr>
                <w:sz w:val="18"/>
              </w:rPr>
              <w:t>Brand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EE895F" w14:textId="77777777" w:rsidR="002C2B80" w:rsidRDefault="00000000">
            <w:r>
              <w:rPr>
                <w:sz w:val="18"/>
              </w:rPr>
              <w:t>Brand the item belongs to (e.g. Avion, Absolut)</w:t>
            </w:r>
          </w:p>
        </w:tc>
      </w:tr>
      <w:tr w:rsidR="002C2B80" w14:paraId="6622F44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7B7657F" w14:textId="77777777" w:rsidR="002C2B80" w:rsidRDefault="00000000">
            <w:r>
              <w:rPr>
                <w:sz w:val="18"/>
              </w:rPr>
              <w:lastRenderedPageBreak/>
              <w:t>Opening Stock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1BDB705" w14:textId="77777777" w:rsidR="002C2B80" w:rsidRDefault="00000000">
            <w:r>
              <w:rPr>
                <w:sz w:val="18"/>
              </w:rPr>
              <w:t>Stock at start of reporting period</w:t>
            </w:r>
          </w:p>
        </w:tc>
      </w:tr>
      <w:tr w:rsidR="002C2B80" w14:paraId="1623039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027A92" w14:textId="77777777" w:rsidR="002C2B80" w:rsidRDefault="00000000">
            <w:r>
              <w:rPr>
                <w:sz w:val="18"/>
              </w:rPr>
              <w:t>Closing Stock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253305" w14:textId="77777777" w:rsidR="002C2B80" w:rsidRDefault="00000000">
            <w:r>
              <w:rPr>
                <w:sz w:val="18"/>
              </w:rPr>
              <w:t>Stock at end of reporting period</w:t>
            </w:r>
          </w:p>
        </w:tc>
      </w:tr>
      <w:tr w:rsidR="002C2B80" w14:paraId="012E903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84D50E1" w14:textId="77777777" w:rsidR="002C2B80" w:rsidRDefault="00000000">
            <w:r>
              <w:rPr>
                <w:sz w:val="18"/>
              </w:rPr>
              <w:t>Location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924BB34" w14:textId="238143FC" w:rsidR="002C2B80" w:rsidRDefault="00000000">
            <w:r>
              <w:rPr>
                <w:sz w:val="18"/>
              </w:rPr>
              <w:t>Nigeria warehouse</w:t>
            </w:r>
          </w:p>
        </w:tc>
      </w:tr>
    </w:tbl>
    <w:p w14:paraId="725F24AE" w14:textId="77777777" w:rsidR="002C2B80" w:rsidRDefault="002C2B80"/>
    <w:p w14:paraId="470F28D7" w14:textId="77777777" w:rsidR="002C2B80" w:rsidRDefault="00000000">
      <w:r>
        <w:rPr>
          <w:b/>
        </w:rPr>
        <w:t>Available stock rule</w:t>
      </w:r>
    </w:p>
    <w:p w14:paraId="2B9E8843" w14:textId="77777777" w:rsidR="002C2B80" w:rsidRDefault="00000000">
      <w:r>
        <w:rPr>
          <w:sz w:val="20"/>
        </w:rPr>
        <w:t>An item is only shown in the request dropdown when all of the following apply:</w:t>
      </w:r>
    </w:p>
    <w:p w14:paraId="7BDE491A" w14:textId="77777777" w:rsidR="002C2B80" w:rsidRDefault="00000000">
      <w:pPr>
        <w:pStyle w:val="ListBullet"/>
      </w:pPr>
      <w:r>
        <w:rPr>
          <w:sz w:val="20"/>
        </w:rPr>
        <w:t>Status = Active</w:t>
      </w:r>
    </w:p>
    <w:p w14:paraId="19A777B0" w14:textId="77777777" w:rsidR="002C2B80" w:rsidRDefault="00000000">
      <w:pPr>
        <w:pStyle w:val="ListBullet"/>
      </w:pPr>
      <w:r>
        <w:rPr>
          <w:sz w:val="20"/>
        </w:rPr>
        <w:t>Quantity &gt; 0</w:t>
      </w:r>
    </w:p>
    <w:p w14:paraId="48A75D8C" w14:textId="77777777" w:rsidR="002C2B80" w:rsidRDefault="00000000">
      <w:pPr>
        <w:pStyle w:val="ListBullet"/>
      </w:pPr>
      <w:r>
        <w:rPr>
          <w:sz w:val="20"/>
        </w:rPr>
        <w:t>Price (NGN or EUR) &gt; 0</w:t>
      </w:r>
    </w:p>
    <w:p w14:paraId="57BCB00E" w14:textId="77777777" w:rsidR="002C2B80" w:rsidRDefault="00000000">
      <w:pPr>
        <w:pStyle w:val="ListBullet"/>
      </w:pPr>
      <w:r>
        <w:rPr>
          <w:sz w:val="20"/>
        </w:rPr>
        <w:t>Nigeria only: Quantity − Safety Lock &gt; 0 (safety-locked units are never requestable)</w:t>
      </w:r>
    </w:p>
    <w:p w14:paraId="7CBAEE03" w14:textId="67B6EEC9" w:rsidR="002C2B80" w:rsidRDefault="00EF1198">
      <w:r w:rsidRPr="00EF1198">
        <w:drawing>
          <wp:inline distT="0" distB="0" distL="0" distR="0" wp14:anchorId="6FF37440" wp14:editId="600C5816">
            <wp:extent cx="5972810" cy="4597400"/>
            <wp:effectExtent l="0" t="0" r="0" b="0"/>
            <wp:docPr id="178443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3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DCA2" w14:textId="77777777" w:rsidR="002C2B80" w:rsidRDefault="00000000">
      <w:r>
        <w:rPr>
          <w:b/>
        </w:rPr>
        <w:t>Image management</w:t>
      </w:r>
    </w:p>
    <w:p w14:paraId="6EA1E9EC" w14:textId="77777777" w:rsidR="002C2B80" w:rsidRDefault="00000000">
      <w:r>
        <w:rPr>
          <w:sz w:val="20"/>
        </w:rPr>
        <w:t>Images are uploaded in bulk via Add POS Images (supports individual files or a ZIP archive). Each image must be named after the POS description (e.g. ABSOLUT SHAKER TIN.jpg). The system matches filenames to POS descriptions case-insensitively and updates the image link automatically.</w:t>
      </w:r>
    </w:p>
    <w:p w14:paraId="5497EFFB" w14:textId="2A53D956" w:rsidR="002C2B80" w:rsidRDefault="00EF1198">
      <w:r w:rsidRPr="00EF1198">
        <w:lastRenderedPageBreak/>
        <w:drawing>
          <wp:inline distT="0" distB="0" distL="0" distR="0" wp14:anchorId="6DC578AE" wp14:editId="57B3555D">
            <wp:extent cx="5972810" cy="1793240"/>
            <wp:effectExtent l="0" t="0" r="0" b="0"/>
            <wp:docPr id="20882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3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43BA" w14:textId="77777777" w:rsidR="002C2B80" w:rsidRDefault="00000000">
      <w:pPr>
        <w:pStyle w:val="Heading1"/>
      </w:pPr>
      <w:r>
        <w:rPr>
          <w:color w:val="002B5C"/>
          <w:sz w:val="32"/>
        </w:rPr>
        <w:t>3. POS Materials Request — Form Fields</w:t>
      </w:r>
    </w:p>
    <w:p w14:paraId="60D924B7" w14:textId="77777777" w:rsidR="002C2B80" w:rsidRDefault="002C2B80">
      <w:pPr>
        <w:pBdr>
          <w:bottom w:val="single" w:sz="6" w:space="1" w:color="007A87"/>
        </w:pBdr>
      </w:pPr>
    </w:p>
    <w:p w14:paraId="05625AC6" w14:textId="77777777" w:rsidR="002C2B80" w:rsidRDefault="00000000">
      <w:r>
        <w:rPr>
          <w:sz w:val="20"/>
        </w:rPr>
        <w:t>A new request is created from the Requests menu. The form collects the following information.</w:t>
      </w:r>
    </w:p>
    <w:p w14:paraId="29410CB0" w14:textId="04D2D341" w:rsidR="002C2B80" w:rsidRDefault="00EF1198">
      <w:r w:rsidRPr="00EF1198">
        <w:drawing>
          <wp:inline distT="0" distB="0" distL="0" distR="0" wp14:anchorId="26FF1804" wp14:editId="3B71E364">
            <wp:extent cx="5972810" cy="3474085"/>
            <wp:effectExtent l="0" t="0" r="0" b="5715"/>
            <wp:docPr id="112467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73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7C9A" w14:textId="77777777" w:rsidR="002C2B80" w:rsidRDefault="00000000">
      <w:r>
        <w:rPr>
          <w:b/>
        </w:rPr>
        <w:t>Header section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152"/>
        <w:gridCol w:w="5040"/>
      </w:tblGrid>
      <w:tr w:rsidR="002C2B80" w14:paraId="42E6FB2E" w14:textId="77777777">
        <w:tc>
          <w:tcPr>
            <w:tcW w:w="3168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2508F06C" w14:textId="77777777" w:rsidR="002C2B80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15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62FC15DB" w14:textId="77777777" w:rsidR="002C2B80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50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7BDF5C5B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1AE692B6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23EF1BF" w14:textId="77777777" w:rsidR="002C2B80" w:rsidRDefault="00000000">
            <w:r>
              <w:rPr>
                <w:sz w:val="18"/>
              </w:rPr>
              <w:t>Date Initiated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3CD04A7" w14:textId="77777777" w:rsidR="002C2B80" w:rsidRDefault="00000000">
            <w:r>
              <w:rPr>
                <w:sz w:val="18"/>
              </w:rPr>
              <w:t>Auto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B385375" w14:textId="77777777" w:rsidR="002C2B80" w:rsidRDefault="00000000">
            <w:r>
              <w:rPr>
                <w:sz w:val="18"/>
              </w:rPr>
              <w:t>Set automatically on creation</w:t>
            </w:r>
          </w:p>
        </w:tc>
      </w:tr>
      <w:tr w:rsidR="002C2B80" w14:paraId="2B5600AB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97167A" w14:textId="77777777" w:rsidR="002C2B80" w:rsidRDefault="00000000">
            <w:r>
              <w:rPr>
                <w:sz w:val="18"/>
              </w:rPr>
              <w:t>Current Status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460F4D" w14:textId="77777777" w:rsidR="002C2B80" w:rsidRDefault="00000000">
            <w:r>
              <w:rPr>
                <w:sz w:val="18"/>
              </w:rPr>
              <w:t>Auto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C5D3AA" w14:textId="77777777" w:rsidR="002C2B80" w:rsidRDefault="00000000">
            <w:r>
              <w:rPr>
                <w:sz w:val="18"/>
              </w:rPr>
              <w:t>Current approval stage (e.g. Awaiting Approval Joseph Chika)</w:t>
            </w:r>
          </w:p>
        </w:tc>
      </w:tr>
      <w:tr w:rsidR="002C2B80" w14:paraId="29DD998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D6466C8" w14:textId="77777777" w:rsidR="002C2B80" w:rsidRDefault="00000000">
            <w:r>
              <w:rPr>
                <w:sz w:val="18"/>
              </w:rPr>
              <w:t>Initiated By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FC7C526" w14:textId="77777777" w:rsidR="002C2B80" w:rsidRDefault="00000000">
            <w:r>
              <w:rPr>
                <w:sz w:val="18"/>
              </w:rPr>
              <w:t>Auto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DE30904" w14:textId="77777777" w:rsidR="002C2B80" w:rsidRDefault="00000000">
            <w:r>
              <w:rPr>
                <w:sz w:val="18"/>
              </w:rPr>
              <w:t>Name of the staff member who created the request</w:t>
            </w:r>
          </w:p>
        </w:tc>
      </w:tr>
      <w:tr w:rsidR="002C2B80" w14:paraId="16242C46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567C12" w14:textId="77777777" w:rsidR="002C2B80" w:rsidRDefault="00000000">
            <w:r>
              <w:rPr>
                <w:sz w:val="18"/>
              </w:rPr>
              <w:t>Email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E29DB2" w14:textId="77777777" w:rsidR="002C2B80" w:rsidRDefault="00000000">
            <w:r>
              <w:rPr>
                <w:sz w:val="18"/>
              </w:rPr>
              <w:t>Auto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C8A9B9" w14:textId="77777777" w:rsidR="002C2B80" w:rsidRDefault="00000000">
            <w:r>
              <w:rPr>
                <w:sz w:val="18"/>
              </w:rPr>
              <w:t>Requester's email address</w:t>
            </w:r>
          </w:p>
        </w:tc>
      </w:tr>
      <w:tr w:rsidR="002C2B80" w14:paraId="5FE904A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4C33BE5" w14:textId="77777777" w:rsidR="002C2B80" w:rsidRDefault="00000000">
            <w:r>
              <w:rPr>
                <w:sz w:val="18"/>
              </w:rPr>
              <w:t>Department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0DD7816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B54D129" w14:textId="77777777" w:rsidR="002C2B80" w:rsidRDefault="00000000">
            <w:r>
              <w:rPr>
                <w:sz w:val="18"/>
              </w:rPr>
              <w:t>Department of the requester (determines workflow path)</w:t>
            </w:r>
          </w:p>
        </w:tc>
      </w:tr>
      <w:tr w:rsidR="002C2B80" w14:paraId="390D8D0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6591E8" w14:textId="77777777" w:rsidR="002C2B80" w:rsidRDefault="00000000">
            <w:r>
              <w:rPr>
                <w:sz w:val="18"/>
              </w:rPr>
              <w:t>Location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9B2D14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1D09CC" w14:textId="77777777" w:rsidR="002C2B80" w:rsidRDefault="00000000">
            <w:r>
              <w:rPr>
                <w:sz w:val="18"/>
              </w:rPr>
              <w:t>Nigeria or Ghana — determines available items and workflow</w:t>
            </w:r>
          </w:p>
        </w:tc>
      </w:tr>
      <w:tr w:rsidR="002C2B80" w14:paraId="2FA09056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7E949E5" w14:textId="77777777" w:rsidR="002C2B80" w:rsidRDefault="00000000">
            <w:r>
              <w:rPr>
                <w:sz w:val="18"/>
              </w:rPr>
              <w:t>To be Picked up By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BC4C10A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62E7739" w14:textId="77777777" w:rsidR="002C2B80" w:rsidRDefault="00000000">
            <w:r>
              <w:rPr>
                <w:sz w:val="18"/>
              </w:rPr>
              <w:t>Name of the person collecting the items</w:t>
            </w:r>
          </w:p>
        </w:tc>
      </w:tr>
      <w:tr w:rsidR="002C2B80" w14:paraId="389D1C17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CE09C9" w14:textId="77777777" w:rsidR="002C2B80" w:rsidRDefault="00000000">
            <w:r>
              <w:rPr>
                <w:sz w:val="18"/>
              </w:rPr>
              <w:t>Pickup Date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5A35FE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3D6202D" w14:textId="77777777" w:rsidR="002C2B80" w:rsidRDefault="00000000">
            <w:r>
              <w:rPr>
                <w:sz w:val="18"/>
              </w:rPr>
              <w:t>Expected date of collection</w:t>
            </w:r>
          </w:p>
        </w:tc>
      </w:tr>
      <w:tr w:rsidR="002C2B80" w14:paraId="02B4C24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E4B6B9A" w14:textId="77777777" w:rsidR="002C2B80" w:rsidRDefault="00000000">
            <w:r>
              <w:rPr>
                <w:sz w:val="18"/>
              </w:rPr>
              <w:t>Pickup Agency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E6BFD90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FEB58A6" w14:textId="77777777" w:rsidR="002C2B80" w:rsidRDefault="00000000">
            <w:r>
              <w:rPr>
                <w:sz w:val="18"/>
              </w:rPr>
              <w:t>Logistics or agency handling the pickup</w:t>
            </w:r>
          </w:p>
        </w:tc>
      </w:tr>
      <w:tr w:rsidR="002C2B80" w14:paraId="73C97AC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8D0B75" w14:textId="77777777" w:rsidR="002C2B80" w:rsidRDefault="00000000">
            <w:r>
              <w:rPr>
                <w:sz w:val="18"/>
              </w:rPr>
              <w:t>Return Item(s)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FD6B2A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04E4C7" w14:textId="77777777" w:rsidR="002C2B80" w:rsidRDefault="00000000">
            <w:r>
              <w:rPr>
                <w:sz w:val="18"/>
              </w:rPr>
              <w:t>Yes / No — whether items will be returned after use</w:t>
            </w:r>
          </w:p>
        </w:tc>
      </w:tr>
      <w:tr w:rsidR="002C2B80" w14:paraId="174E4727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3795335" w14:textId="77777777" w:rsidR="002C2B80" w:rsidRDefault="00000000">
            <w:r>
              <w:rPr>
                <w:sz w:val="18"/>
              </w:rPr>
              <w:lastRenderedPageBreak/>
              <w:t>Mobile Number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079E369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F15EDBD" w14:textId="77777777" w:rsidR="002C2B80" w:rsidRDefault="00000000">
            <w:r>
              <w:rPr>
                <w:sz w:val="18"/>
              </w:rPr>
              <w:t>Contact number for the person picking up</w:t>
            </w:r>
          </w:p>
        </w:tc>
      </w:tr>
      <w:tr w:rsidR="002C2B80" w14:paraId="27040E5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0C4E54" w14:textId="77777777" w:rsidR="002C2B80" w:rsidRDefault="00000000">
            <w:r>
              <w:rPr>
                <w:sz w:val="18"/>
              </w:rPr>
              <w:t>Currency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25B7F8" w14:textId="77777777" w:rsidR="002C2B80" w:rsidRDefault="00000000">
            <w:r>
              <w:rPr>
                <w:sz w:val="18"/>
              </w:rPr>
              <w:t>Auto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0F7B91" w14:textId="77777777" w:rsidR="002C2B80" w:rsidRDefault="00000000">
            <w:r>
              <w:rPr>
                <w:sz w:val="18"/>
              </w:rPr>
              <w:t>Derived from location (NGN for Nigeria, GHS for Ghana)</w:t>
            </w:r>
          </w:p>
        </w:tc>
      </w:tr>
      <w:tr w:rsidR="002C2B80" w14:paraId="20D535EA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1A60C72" w14:textId="77777777" w:rsidR="002C2B80" w:rsidRDefault="00000000">
            <w:r>
              <w:rPr>
                <w:sz w:val="18"/>
              </w:rPr>
              <w:t>Delivery Address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A386C26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199B583" w14:textId="77777777" w:rsidR="002C2B80" w:rsidRDefault="00000000">
            <w:r>
              <w:rPr>
                <w:sz w:val="18"/>
              </w:rPr>
              <w:t>Physical address for delivery/collection</w:t>
            </w:r>
          </w:p>
        </w:tc>
      </w:tr>
      <w:tr w:rsidR="002C2B80" w14:paraId="0DD1B567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8204E3" w14:textId="77777777" w:rsidR="002C2B80" w:rsidRDefault="00000000">
            <w:r>
              <w:rPr>
                <w:sz w:val="18"/>
              </w:rPr>
              <w:t>Purpose of Request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0238C1" w14:textId="77777777" w:rsidR="002C2B80" w:rsidRDefault="00000000">
            <w:r>
              <w:rPr>
                <w:sz w:val="18"/>
              </w:rPr>
              <w:t>Yes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48181B" w14:textId="77777777" w:rsidR="002C2B80" w:rsidRDefault="00000000">
            <w:r>
              <w:rPr>
                <w:sz w:val="18"/>
              </w:rPr>
              <w:t>Business justification for the request</w:t>
            </w:r>
          </w:p>
        </w:tc>
      </w:tr>
    </w:tbl>
    <w:p w14:paraId="4128F1FB" w14:textId="77777777" w:rsidR="002C2B80" w:rsidRDefault="002C2B80"/>
    <w:p w14:paraId="5AD8018C" w14:textId="77777777" w:rsidR="002C2B80" w:rsidRDefault="00000000">
      <w:r>
        <w:rPr>
          <w:b/>
        </w:rPr>
        <w:t>Summary totals (calculated automatically)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2C2B80" w14:paraId="0BA5A908" w14:textId="77777777">
        <w:tc>
          <w:tcPr>
            <w:tcW w:w="3168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2BC0501F" w14:textId="77777777" w:rsidR="002C2B80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19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0BCE7D32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0FA187D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D523E6B" w14:textId="77777777" w:rsidR="002C2B80" w:rsidRDefault="00000000">
            <w:r>
              <w:rPr>
                <w:sz w:val="18"/>
              </w:rPr>
              <w:t>Number of Item(s)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73176A7" w14:textId="77777777" w:rsidR="002C2B80" w:rsidRDefault="00000000">
            <w:r>
              <w:rPr>
                <w:sz w:val="18"/>
              </w:rPr>
              <w:t>Total quantity of all POS items requested</w:t>
            </w:r>
          </w:p>
        </w:tc>
      </w:tr>
      <w:tr w:rsidR="002C2B80" w14:paraId="36B4D01F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E3F14E" w14:textId="77777777" w:rsidR="002C2B80" w:rsidRDefault="00000000">
            <w:r>
              <w:rPr>
                <w:sz w:val="18"/>
              </w:rPr>
              <w:t>Total Amount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AD26C3" w14:textId="77777777" w:rsidR="002C2B80" w:rsidRDefault="00000000">
            <w:r>
              <w:rPr>
                <w:sz w:val="18"/>
              </w:rPr>
              <w:t>Sum of (Unit Price × Qty) across all line items</w:t>
            </w:r>
          </w:p>
        </w:tc>
      </w:tr>
      <w:tr w:rsidR="002C2B80" w14:paraId="35C6523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1A10177" w14:textId="77777777" w:rsidR="002C2B80" w:rsidRDefault="00000000">
            <w:r>
              <w:rPr>
                <w:sz w:val="18"/>
              </w:rPr>
              <w:t>Number of Item Returned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8C201A8" w14:textId="77777777" w:rsidR="002C2B80" w:rsidRDefault="00000000">
            <w:r>
              <w:rPr>
                <w:sz w:val="18"/>
              </w:rPr>
              <w:t>Total quantity returned so far</w:t>
            </w:r>
          </w:p>
        </w:tc>
      </w:tr>
      <w:tr w:rsidR="002C2B80" w14:paraId="1B86771B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4BD235" w14:textId="77777777" w:rsidR="002C2B80" w:rsidRDefault="00000000">
            <w:r>
              <w:rPr>
                <w:sz w:val="18"/>
              </w:rPr>
              <w:t>Pickup Amount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CBFBC5" w14:textId="77777777" w:rsidR="002C2B80" w:rsidRDefault="00000000">
            <w:r>
              <w:rPr>
                <w:sz w:val="18"/>
              </w:rPr>
              <w:t>Total value of items that have been picked up</w:t>
            </w:r>
          </w:p>
        </w:tc>
      </w:tr>
      <w:tr w:rsidR="002C2B80" w14:paraId="3D11D49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09405AD" w14:textId="77777777" w:rsidR="002C2B80" w:rsidRDefault="00000000">
            <w:r>
              <w:rPr>
                <w:sz w:val="18"/>
              </w:rPr>
              <w:t>Return Amount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9AA8089" w14:textId="77777777" w:rsidR="002C2B80" w:rsidRDefault="00000000">
            <w:r>
              <w:rPr>
                <w:sz w:val="18"/>
              </w:rPr>
              <w:t>Total value of items that have been returned</w:t>
            </w:r>
          </w:p>
        </w:tc>
      </w:tr>
    </w:tbl>
    <w:p w14:paraId="7014C5D8" w14:textId="77777777" w:rsidR="002C2B80" w:rsidRDefault="002C2B80"/>
    <w:p w14:paraId="67F6E361" w14:textId="77777777" w:rsidR="002C2B80" w:rsidRDefault="00000000">
      <w:pPr>
        <w:pStyle w:val="Heading1"/>
      </w:pPr>
      <w:r>
        <w:rPr>
          <w:color w:val="002B5C"/>
          <w:sz w:val="32"/>
        </w:rPr>
        <w:t>4. POS Details Table</w:t>
      </w:r>
    </w:p>
    <w:p w14:paraId="057E0072" w14:textId="77777777" w:rsidR="002C2B80" w:rsidRDefault="002C2B80">
      <w:pPr>
        <w:pBdr>
          <w:bottom w:val="single" w:sz="6" w:space="1" w:color="007A87"/>
        </w:pBdr>
      </w:pPr>
    </w:p>
    <w:p w14:paraId="4DE3C0B9" w14:textId="77777777" w:rsidR="002C2B80" w:rsidRDefault="00000000">
      <w:r>
        <w:rPr>
          <w:sz w:val="20"/>
        </w:rPr>
        <w:t>The POS Details section lists every individual POS item added to the request.</w:t>
      </w:r>
    </w:p>
    <w:p w14:paraId="35655299" w14:textId="58A18484" w:rsidR="002C2B80" w:rsidRDefault="00EF1198">
      <w:r w:rsidRPr="00EF1198">
        <w:drawing>
          <wp:inline distT="0" distB="0" distL="0" distR="0" wp14:anchorId="4765A77A" wp14:editId="29A863DC">
            <wp:extent cx="5972810" cy="2448560"/>
            <wp:effectExtent l="0" t="0" r="0" b="2540"/>
            <wp:docPr id="4485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68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2B80" w14:paraId="7923599D" w14:textId="77777777">
        <w:tc>
          <w:tcPr>
            <w:tcW w:w="28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0B1E85D0" w14:textId="77777777" w:rsidR="002C2B80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64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2D0021F4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08F4435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C31E348" w14:textId="77777777" w:rsidR="002C2B80" w:rsidRDefault="00000000">
            <w:r>
              <w:rPr>
                <w:sz w:val="18"/>
              </w:rPr>
              <w:t>POS Image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0E915C1" w14:textId="77777777" w:rsidR="002C2B80" w:rsidRDefault="00000000">
            <w:r>
              <w:rPr>
                <w:sz w:val="18"/>
              </w:rPr>
              <w:t>Item thumbnail</w:t>
            </w:r>
          </w:p>
        </w:tc>
      </w:tr>
      <w:tr w:rsidR="002C2B80" w14:paraId="219E4A34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C90DBF" w14:textId="77777777" w:rsidR="002C2B80" w:rsidRDefault="00000000">
            <w:r>
              <w:rPr>
                <w:sz w:val="18"/>
              </w:rPr>
              <w:t>Project Code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2117E3" w14:textId="77777777" w:rsidR="002C2B80" w:rsidRDefault="00000000">
            <w:r>
              <w:rPr>
                <w:sz w:val="18"/>
              </w:rPr>
              <w:t>Internal project/cost code for the item</w:t>
            </w:r>
          </w:p>
        </w:tc>
      </w:tr>
      <w:tr w:rsidR="002C2B80" w14:paraId="5D2F24C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09169E2" w14:textId="77777777" w:rsidR="002C2B80" w:rsidRDefault="00000000">
            <w:r>
              <w:rPr>
                <w:sz w:val="18"/>
              </w:rPr>
              <w:t>Description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597D765" w14:textId="77777777" w:rsidR="002C2B80" w:rsidRDefault="00000000">
            <w:r>
              <w:rPr>
                <w:sz w:val="18"/>
              </w:rPr>
              <w:t>POS item name</w:t>
            </w:r>
          </w:p>
        </w:tc>
      </w:tr>
      <w:tr w:rsidR="002C2B80" w14:paraId="7F56654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A3572F" w14:textId="77777777" w:rsidR="002C2B80" w:rsidRDefault="00000000">
            <w:r>
              <w:rPr>
                <w:sz w:val="18"/>
              </w:rPr>
              <w:t>Requested Qty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54A54E" w14:textId="77777777" w:rsidR="002C2B80" w:rsidRDefault="00000000">
            <w:r>
              <w:rPr>
                <w:sz w:val="18"/>
              </w:rPr>
              <w:t>Quantity requested</w:t>
            </w:r>
          </w:p>
        </w:tc>
      </w:tr>
      <w:tr w:rsidR="002C2B80" w14:paraId="422A100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078E4C9" w14:textId="77777777" w:rsidR="002C2B80" w:rsidRDefault="00000000">
            <w:r>
              <w:rPr>
                <w:sz w:val="18"/>
              </w:rPr>
              <w:t>Unit Price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8EDB449" w14:textId="77777777" w:rsidR="002C2B80" w:rsidRDefault="00000000">
            <w:r>
              <w:rPr>
                <w:sz w:val="18"/>
              </w:rPr>
              <w:t>Price per unit at time of request</w:t>
            </w:r>
          </w:p>
        </w:tc>
      </w:tr>
      <w:tr w:rsidR="002C2B80" w14:paraId="6351214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B52578" w14:textId="77777777" w:rsidR="002C2B80" w:rsidRDefault="00000000">
            <w:r>
              <w:rPr>
                <w:sz w:val="18"/>
              </w:rPr>
              <w:t>Requested Amount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6B5963" w14:textId="77777777" w:rsidR="002C2B80" w:rsidRDefault="00000000">
            <w:r>
              <w:rPr>
                <w:sz w:val="18"/>
              </w:rPr>
              <w:t>Unit Price × Requested Qty</w:t>
            </w:r>
          </w:p>
        </w:tc>
      </w:tr>
      <w:tr w:rsidR="002C2B80" w14:paraId="159450A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A76735D" w14:textId="77777777" w:rsidR="002C2B80" w:rsidRDefault="00000000">
            <w:r>
              <w:rPr>
                <w:sz w:val="18"/>
              </w:rPr>
              <w:t>Pickup Qty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D349711" w14:textId="77777777" w:rsidR="002C2B80" w:rsidRDefault="00000000">
            <w:r>
              <w:rPr>
                <w:sz w:val="18"/>
              </w:rPr>
              <w:t>Quantity that has been physically collected</w:t>
            </w:r>
          </w:p>
        </w:tc>
      </w:tr>
      <w:tr w:rsidR="002C2B80" w14:paraId="0C771B3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E7CD18" w14:textId="77777777" w:rsidR="002C2B80" w:rsidRDefault="00000000">
            <w:r>
              <w:rPr>
                <w:sz w:val="18"/>
              </w:rPr>
              <w:t>Return Quantity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B40029" w14:textId="77777777" w:rsidR="002C2B80" w:rsidRDefault="00000000">
            <w:r>
              <w:rPr>
                <w:sz w:val="18"/>
              </w:rPr>
              <w:t>Quantity that has been returned</w:t>
            </w:r>
          </w:p>
        </w:tc>
      </w:tr>
      <w:tr w:rsidR="002C2B80" w14:paraId="35BE225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05B92D3" w14:textId="77777777" w:rsidR="002C2B80" w:rsidRDefault="00000000">
            <w:r>
              <w:rPr>
                <w:sz w:val="18"/>
              </w:rPr>
              <w:t>Remaining Quantity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41C88EF" w14:textId="77777777" w:rsidR="002C2B80" w:rsidRDefault="00000000">
            <w:r>
              <w:rPr>
                <w:sz w:val="18"/>
              </w:rPr>
              <w:t>Items still out (not yet returned)</w:t>
            </w:r>
          </w:p>
        </w:tc>
      </w:tr>
      <w:tr w:rsidR="002C2B80" w14:paraId="6CE3E34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379A66" w14:textId="77777777" w:rsidR="002C2B80" w:rsidRDefault="00000000">
            <w:r>
              <w:rPr>
                <w:sz w:val="18"/>
              </w:rPr>
              <w:t>Return Type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2B2980" w14:textId="77777777" w:rsidR="002C2B80" w:rsidRDefault="00000000">
            <w:r>
              <w:rPr>
                <w:sz w:val="18"/>
              </w:rPr>
              <w:t>Returnable / Non-Returnable / No</w:t>
            </w:r>
          </w:p>
        </w:tc>
      </w:tr>
      <w:tr w:rsidR="002C2B80" w14:paraId="00CFDB3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D93C59B" w14:textId="77777777" w:rsidR="002C2B80" w:rsidRDefault="00000000">
            <w:r>
              <w:rPr>
                <w:sz w:val="18"/>
              </w:rPr>
              <w:t>Comment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910B3D6" w14:textId="77777777" w:rsidR="002C2B80" w:rsidRDefault="00000000">
            <w:r>
              <w:rPr>
                <w:sz w:val="18"/>
              </w:rPr>
              <w:t>Any notes added at line item level</w:t>
            </w:r>
          </w:p>
        </w:tc>
      </w:tr>
    </w:tbl>
    <w:p w14:paraId="41193827" w14:textId="77777777" w:rsidR="002C2B80" w:rsidRDefault="002C2B80"/>
    <w:p w14:paraId="7F8BF6F9" w14:textId="77777777" w:rsidR="002C2B80" w:rsidRDefault="00000000">
      <w:r>
        <w:rPr>
          <w:b/>
          <w:sz w:val="20"/>
        </w:rPr>
        <w:t>Example from system:</w:t>
      </w:r>
    </w:p>
    <w:p w14:paraId="378EACB6" w14:textId="77777777" w:rsidR="002C2B80" w:rsidRDefault="00000000">
      <w:r>
        <w:rPr>
          <w:i/>
          <w:color w:val="007A87"/>
          <w:sz w:val="20"/>
        </w:rPr>
        <w:lastRenderedPageBreak/>
        <w:t>Item: ABSOLUT SHAKER TIN  |  Qty: 10  |  Unit Price: ₦4,778.00  |  Total: ₦47,780.00  |  Picked up: 2  |  Returned: 2  |  Remaining: 0</w:t>
      </w:r>
    </w:p>
    <w:p w14:paraId="77849E80" w14:textId="77777777" w:rsidR="002C2B80" w:rsidRDefault="002C2B80"/>
    <w:p w14:paraId="35C19348" w14:textId="77777777" w:rsidR="002C2B80" w:rsidRDefault="00000000">
      <w:r>
        <w:rPr>
          <w:b/>
        </w:rPr>
        <w:t>Stock validation on add/update</w:t>
      </w:r>
    </w:p>
    <w:p w14:paraId="5E3BF185" w14:textId="77777777" w:rsidR="002C2B80" w:rsidRDefault="00000000">
      <w:r>
        <w:rPr>
          <w:sz w:val="20"/>
        </w:rPr>
        <w:t>When a staff member adds or updates a line item, the system checks live warehouse stock:</w:t>
      </w:r>
    </w:p>
    <w:p w14:paraId="3CAD5648" w14:textId="77777777" w:rsidR="002C2B80" w:rsidRDefault="00000000">
      <w:pPr>
        <w:pStyle w:val="ListBullet"/>
      </w:pPr>
      <w:r>
        <w:rPr>
          <w:sz w:val="20"/>
        </w:rPr>
        <w:t>If the requested quantity exceeds available stock (qty − safety_lock), the request is blocked with the message: "Maximum value expected is [available qty]"</w:t>
      </w:r>
    </w:p>
    <w:p w14:paraId="60D3CF43" w14:textId="77777777" w:rsidR="002C2B80" w:rsidRDefault="00000000">
      <w:pPr>
        <w:pStyle w:val="ListBullet"/>
      </w:pPr>
      <w:r>
        <w:rPr>
          <w:sz w:val="20"/>
        </w:rPr>
        <w:t>If stock is at zero: "The Quantity Of New Item is not available At the Moment — Please Contact The Warehouse Manager"</w:t>
      </w:r>
    </w:p>
    <w:p w14:paraId="38C325A4" w14:textId="77777777" w:rsidR="002C2B80" w:rsidRDefault="002C2B80"/>
    <w:p w14:paraId="3187D86D" w14:textId="77777777" w:rsidR="002C2B80" w:rsidRDefault="00000000">
      <w:pPr>
        <w:pStyle w:val="Heading1"/>
      </w:pPr>
      <w:r>
        <w:rPr>
          <w:color w:val="002B5C"/>
          <w:sz w:val="32"/>
        </w:rPr>
        <w:t>5. POS Pickup History</w:t>
      </w:r>
    </w:p>
    <w:p w14:paraId="43868AE4" w14:textId="77777777" w:rsidR="002C2B80" w:rsidRDefault="002C2B80">
      <w:pPr>
        <w:pBdr>
          <w:bottom w:val="single" w:sz="6" w:space="1" w:color="007A87"/>
        </w:pBdr>
      </w:pPr>
    </w:p>
    <w:p w14:paraId="1B8B16A3" w14:textId="77777777" w:rsidR="002C2B80" w:rsidRDefault="00000000">
      <w:r>
        <w:rPr>
          <w:sz w:val="20"/>
        </w:rPr>
        <w:t>Each time a physical pickup is recorded, a new row is added to this table.</w:t>
      </w:r>
    </w:p>
    <w:p w14:paraId="41F01B78" w14:textId="0B2C7FF1" w:rsidR="002C2B80" w:rsidRDefault="00EF1198">
      <w:r w:rsidRPr="00EF1198">
        <w:drawing>
          <wp:inline distT="0" distB="0" distL="0" distR="0" wp14:anchorId="4534E963" wp14:editId="4D9FE6C5">
            <wp:extent cx="5972810" cy="2404110"/>
            <wp:effectExtent l="0" t="0" r="0" b="0"/>
            <wp:docPr id="14139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3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2B80" w14:paraId="41E9A457" w14:textId="77777777">
        <w:tc>
          <w:tcPr>
            <w:tcW w:w="28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335AA389" w14:textId="77777777" w:rsidR="002C2B80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64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3740898C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06AE90E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B526756" w14:textId="77777777" w:rsidR="002C2B80" w:rsidRDefault="00000000">
            <w:r>
              <w:rPr>
                <w:sz w:val="18"/>
              </w:rPr>
              <w:t>Pickup Date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3531DE4" w14:textId="77777777" w:rsidR="002C2B80" w:rsidRDefault="00000000">
            <w:r>
              <w:rPr>
                <w:sz w:val="18"/>
              </w:rPr>
              <w:t>Date and time of pickup</w:t>
            </w:r>
          </w:p>
        </w:tc>
      </w:tr>
      <w:tr w:rsidR="002C2B80" w14:paraId="2C0610A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F9453B" w14:textId="77777777" w:rsidR="002C2B80" w:rsidRDefault="00000000">
            <w:r>
              <w:rPr>
                <w:sz w:val="18"/>
              </w:rPr>
              <w:t>Pickup Qty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E1D070" w14:textId="77777777" w:rsidR="002C2B80" w:rsidRDefault="00000000">
            <w:r>
              <w:rPr>
                <w:sz w:val="18"/>
              </w:rPr>
              <w:t>Number of items collected in this pickup</w:t>
            </w:r>
          </w:p>
        </w:tc>
      </w:tr>
      <w:tr w:rsidR="002C2B80" w14:paraId="33BF8CE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FB9F12B" w14:textId="77777777" w:rsidR="002C2B80" w:rsidRDefault="00000000">
            <w:r>
              <w:rPr>
                <w:sz w:val="18"/>
              </w:rPr>
              <w:t>Unit Price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B66044C" w14:textId="77777777" w:rsidR="002C2B80" w:rsidRDefault="00000000">
            <w:r>
              <w:rPr>
                <w:sz w:val="18"/>
              </w:rPr>
              <w:t>Price per unit at time of pickup</w:t>
            </w:r>
          </w:p>
        </w:tc>
      </w:tr>
      <w:tr w:rsidR="002C2B80" w14:paraId="77DDA7E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8C998F" w14:textId="77777777" w:rsidR="002C2B80" w:rsidRDefault="00000000">
            <w:r>
              <w:rPr>
                <w:sz w:val="18"/>
              </w:rPr>
              <w:t>Pickup Amount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EBEC85" w14:textId="77777777" w:rsidR="002C2B80" w:rsidRDefault="00000000">
            <w:r>
              <w:rPr>
                <w:sz w:val="18"/>
              </w:rPr>
              <w:t>Pickup Qty × Unit Price</w:t>
            </w:r>
          </w:p>
        </w:tc>
      </w:tr>
      <w:tr w:rsidR="002C2B80" w14:paraId="2EEC60F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D7EE685" w14:textId="77777777" w:rsidR="002C2B80" w:rsidRDefault="00000000">
            <w:r>
              <w:rPr>
                <w:sz w:val="18"/>
              </w:rPr>
              <w:t>Pickup By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85E2633" w14:textId="77777777" w:rsidR="002C2B80" w:rsidRDefault="00000000">
            <w:r>
              <w:rPr>
                <w:sz w:val="18"/>
              </w:rPr>
              <w:t>Name of person who collected</w:t>
            </w:r>
          </w:p>
        </w:tc>
      </w:tr>
      <w:tr w:rsidR="002C2B80" w14:paraId="40E8513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510042" w14:textId="77777777" w:rsidR="002C2B80" w:rsidRDefault="00000000">
            <w:r>
              <w:rPr>
                <w:sz w:val="18"/>
              </w:rPr>
              <w:t>Pickup Phone Number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83A89C" w14:textId="77777777" w:rsidR="002C2B80" w:rsidRDefault="00000000">
            <w:r>
              <w:rPr>
                <w:sz w:val="18"/>
              </w:rPr>
              <w:t>Contact number used during pickup</w:t>
            </w:r>
          </w:p>
        </w:tc>
      </w:tr>
      <w:tr w:rsidR="002C2B80" w14:paraId="0B1347E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B7FD3EA" w14:textId="77777777" w:rsidR="002C2B80" w:rsidRDefault="00000000">
            <w:r>
              <w:rPr>
                <w:sz w:val="18"/>
              </w:rPr>
              <w:t>Pickup Address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1F18F4C" w14:textId="77777777" w:rsidR="002C2B80" w:rsidRDefault="00000000">
            <w:r>
              <w:rPr>
                <w:sz w:val="18"/>
              </w:rPr>
              <w:t>Address where items were delivered</w:t>
            </w:r>
          </w:p>
        </w:tc>
      </w:tr>
      <w:tr w:rsidR="002C2B80" w14:paraId="667E157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BA34F7" w14:textId="77777777" w:rsidR="002C2B80" w:rsidRDefault="00000000">
            <w:r>
              <w:rPr>
                <w:sz w:val="18"/>
              </w:rPr>
              <w:t>Description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8EF5F1" w14:textId="77777777" w:rsidR="002C2B80" w:rsidRDefault="00000000">
            <w:r>
              <w:rPr>
                <w:sz w:val="18"/>
              </w:rPr>
              <w:t>POS item name</w:t>
            </w:r>
          </w:p>
        </w:tc>
      </w:tr>
      <w:tr w:rsidR="002C2B80" w14:paraId="190D2E1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E0A33E6" w14:textId="77777777" w:rsidR="002C2B80" w:rsidRDefault="00000000">
            <w:r>
              <w:rPr>
                <w:sz w:val="18"/>
              </w:rPr>
              <w:t>Remaining Qty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875C4D7" w14:textId="77777777" w:rsidR="002C2B80" w:rsidRDefault="00000000">
            <w:r>
              <w:rPr>
                <w:sz w:val="18"/>
              </w:rPr>
              <w:t>Items from the request still outstanding</w:t>
            </w:r>
          </w:p>
        </w:tc>
      </w:tr>
      <w:tr w:rsidR="002C2B80" w14:paraId="17BF08D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AF0FB7" w14:textId="77777777" w:rsidR="002C2B80" w:rsidRDefault="00000000">
            <w:r>
              <w:rPr>
                <w:sz w:val="18"/>
              </w:rPr>
              <w:t>Partial Pickup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FA98A7" w14:textId="77777777" w:rsidR="002C2B80" w:rsidRDefault="00000000">
            <w:r>
              <w:rPr>
                <w:sz w:val="18"/>
              </w:rPr>
              <w:t>Yes / No — whether this was a partial collection</w:t>
            </w:r>
          </w:p>
        </w:tc>
      </w:tr>
      <w:tr w:rsidR="002C2B80" w14:paraId="31E6CBC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6C33FEE" w14:textId="77777777" w:rsidR="002C2B80" w:rsidRDefault="00000000">
            <w:r>
              <w:rPr>
                <w:sz w:val="18"/>
              </w:rPr>
              <w:t>Pickup Reason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B7851CB" w14:textId="77777777" w:rsidR="002C2B80" w:rsidRDefault="00000000">
            <w:r>
              <w:rPr>
                <w:sz w:val="18"/>
              </w:rPr>
              <w:t>Reason recorded for this pickup event</w:t>
            </w:r>
          </w:p>
        </w:tc>
      </w:tr>
    </w:tbl>
    <w:p w14:paraId="7E23CAB5" w14:textId="77777777" w:rsidR="002C2B80" w:rsidRDefault="002C2B80"/>
    <w:p w14:paraId="3E247DE9" w14:textId="77777777" w:rsidR="002C2B80" w:rsidRDefault="00000000">
      <w:r>
        <w:rPr>
          <w:i/>
          <w:sz w:val="20"/>
        </w:rPr>
        <w:t>Multiple pickups can be recorded against a single request (partial pickups are fully supported).</w:t>
      </w:r>
    </w:p>
    <w:p w14:paraId="18FF2CBD" w14:textId="77777777" w:rsidR="002C2B80" w:rsidRDefault="002C2B80"/>
    <w:p w14:paraId="10640104" w14:textId="77777777" w:rsidR="002C2B80" w:rsidRDefault="00000000">
      <w:pPr>
        <w:pStyle w:val="Heading1"/>
      </w:pPr>
      <w:r>
        <w:rPr>
          <w:color w:val="002B5C"/>
          <w:sz w:val="32"/>
        </w:rPr>
        <w:t>6. POS Return History</w:t>
      </w:r>
    </w:p>
    <w:p w14:paraId="6787AC53" w14:textId="77777777" w:rsidR="002C2B80" w:rsidRDefault="002C2B80">
      <w:pPr>
        <w:pBdr>
          <w:bottom w:val="single" w:sz="6" w:space="1" w:color="007A87"/>
        </w:pBdr>
      </w:pPr>
    </w:p>
    <w:p w14:paraId="5AEADCFE" w14:textId="05BA3D50" w:rsidR="002C2B80" w:rsidRDefault="00000000">
      <w:r>
        <w:rPr>
          <w:sz w:val="20"/>
        </w:rPr>
        <w:t>When items are returned to the warehouse, a return entry is recorded.</w:t>
      </w:r>
      <w:r w:rsidR="00EF1198">
        <w:rPr>
          <w:sz w:val="20"/>
        </w:rPr>
        <w:br/>
      </w:r>
      <w:r w:rsidR="00EF1198" w:rsidRPr="00EF1198">
        <w:drawing>
          <wp:inline distT="0" distB="0" distL="0" distR="0" wp14:anchorId="54CEE36E" wp14:editId="0323316B">
            <wp:extent cx="5972810" cy="2080260"/>
            <wp:effectExtent l="0" t="0" r="0" b="2540"/>
            <wp:docPr id="17850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EB3D" w14:textId="77777777" w:rsidR="002C2B80" w:rsidRDefault="002C2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904"/>
      </w:tblGrid>
      <w:tr w:rsidR="002C2B80" w14:paraId="514B6B6C" w14:textId="77777777">
        <w:tc>
          <w:tcPr>
            <w:tcW w:w="345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794983BC" w14:textId="77777777" w:rsidR="002C2B80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904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144FB7D0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76647CD6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564E54D" w14:textId="77777777" w:rsidR="002C2B80" w:rsidRDefault="00000000">
            <w:r>
              <w:rPr>
                <w:sz w:val="18"/>
              </w:rPr>
              <w:t>Returned Date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ABD975D" w14:textId="77777777" w:rsidR="002C2B80" w:rsidRDefault="00000000">
            <w:r>
              <w:rPr>
                <w:sz w:val="18"/>
              </w:rPr>
              <w:t>Date and time of the return</w:t>
            </w:r>
          </w:p>
        </w:tc>
      </w:tr>
      <w:tr w:rsidR="002C2B80" w14:paraId="1F59F6EE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160479" w14:textId="77777777" w:rsidR="002C2B80" w:rsidRDefault="00000000">
            <w:r>
              <w:rPr>
                <w:sz w:val="18"/>
              </w:rPr>
              <w:t>Returned By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B64AA2" w14:textId="77777777" w:rsidR="002C2B80" w:rsidRDefault="00000000">
            <w:r>
              <w:rPr>
                <w:sz w:val="18"/>
              </w:rPr>
              <w:t>Name of person returning the items</w:t>
            </w:r>
          </w:p>
        </w:tc>
      </w:tr>
      <w:tr w:rsidR="002C2B80" w14:paraId="431F6139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962C647" w14:textId="77777777" w:rsidR="002C2B80" w:rsidRDefault="00000000">
            <w:r>
              <w:rPr>
                <w:sz w:val="18"/>
              </w:rPr>
              <w:t>Description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D5D6603" w14:textId="77777777" w:rsidR="002C2B80" w:rsidRDefault="00000000">
            <w:r>
              <w:rPr>
                <w:sz w:val="18"/>
              </w:rPr>
              <w:t>POS item name</w:t>
            </w:r>
          </w:p>
        </w:tc>
      </w:tr>
      <w:tr w:rsidR="002C2B80" w14:paraId="54084348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E1A345" w14:textId="77777777" w:rsidR="002C2B80" w:rsidRDefault="00000000">
            <w:r>
              <w:rPr>
                <w:sz w:val="18"/>
              </w:rPr>
              <w:t>Good Item (No of item(s))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41668E" w14:textId="77777777" w:rsidR="002C2B80" w:rsidRDefault="00000000">
            <w:r>
              <w:rPr>
                <w:sz w:val="18"/>
              </w:rPr>
              <w:t>Count of items returned in good condition</w:t>
            </w:r>
          </w:p>
        </w:tc>
      </w:tr>
      <w:tr w:rsidR="002C2B80" w14:paraId="7C395675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C09F7FF" w14:textId="77777777" w:rsidR="002C2B80" w:rsidRDefault="00000000">
            <w:r>
              <w:rPr>
                <w:sz w:val="18"/>
              </w:rPr>
              <w:t>Bad Item (No of item(s))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57BDF7C" w14:textId="77777777" w:rsidR="002C2B80" w:rsidRDefault="00000000">
            <w:r>
              <w:rPr>
                <w:sz w:val="18"/>
              </w:rPr>
              <w:t>Count of items returned damaged</w:t>
            </w:r>
          </w:p>
        </w:tc>
      </w:tr>
      <w:tr w:rsidR="002C2B80" w14:paraId="6F4422D2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B6D278" w14:textId="77777777" w:rsidR="002C2B80" w:rsidRDefault="00000000">
            <w:r>
              <w:rPr>
                <w:sz w:val="18"/>
              </w:rPr>
              <w:t>Returned Qty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B52B20" w14:textId="77777777" w:rsidR="002C2B80" w:rsidRDefault="00000000">
            <w:r>
              <w:rPr>
                <w:sz w:val="18"/>
              </w:rPr>
              <w:t>Total quantity returned (Good + Bad)</w:t>
            </w:r>
          </w:p>
        </w:tc>
      </w:tr>
      <w:tr w:rsidR="002C2B80" w14:paraId="113EBEC2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3F8B4F9" w14:textId="77777777" w:rsidR="002C2B80" w:rsidRDefault="00000000">
            <w:r>
              <w:rPr>
                <w:sz w:val="18"/>
              </w:rPr>
              <w:t>Unit Price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743707A" w14:textId="77777777" w:rsidR="002C2B80" w:rsidRDefault="00000000">
            <w:r>
              <w:rPr>
                <w:sz w:val="18"/>
              </w:rPr>
              <w:t>Price per unit</w:t>
            </w:r>
          </w:p>
        </w:tc>
      </w:tr>
      <w:tr w:rsidR="002C2B80" w14:paraId="0E2D39E3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28C210" w14:textId="77777777" w:rsidR="002C2B80" w:rsidRDefault="00000000">
            <w:r>
              <w:rPr>
                <w:sz w:val="18"/>
              </w:rPr>
              <w:t>Returned Amount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A9B262" w14:textId="77777777" w:rsidR="002C2B80" w:rsidRDefault="00000000">
            <w:r>
              <w:rPr>
                <w:sz w:val="18"/>
              </w:rPr>
              <w:t>Returned Qty × Unit Price</w:t>
            </w:r>
          </w:p>
        </w:tc>
      </w:tr>
      <w:tr w:rsidR="002C2B80" w14:paraId="3B057652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8127C99" w14:textId="77777777" w:rsidR="002C2B80" w:rsidRDefault="00000000">
            <w:r>
              <w:rPr>
                <w:sz w:val="18"/>
              </w:rPr>
              <w:t>Remaining Qty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842F031" w14:textId="77777777" w:rsidR="002C2B80" w:rsidRDefault="00000000">
            <w:r>
              <w:rPr>
                <w:sz w:val="18"/>
              </w:rPr>
              <w:t>Items still outstanding after this return</w:t>
            </w:r>
          </w:p>
        </w:tc>
      </w:tr>
      <w:tr w:rsidR="002C2B80" w14:paraId="584925A8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98FEA1" w14:textId="77777777" w:rsidR="002C2B80" w:rsidRDefault="00000000">
            <w:r>
              <w:rPr>
                <w:sz w:val="18"/>
              </w:rPr>
              <w:t>Returned Comment</w:t>
            </w:r>
          </w:p>
        </w:tc>
        <w:tc>
          <w:tcPr>
            <w:tcW w:w="59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6D5456" w14:textId="77777777" w:rsidR="002C2B80" w:rsidRDefault="00000000">
            <w:r>
              <w:rPr>
                <w:sz w:val="18"/>
              </w:rPr>
              <w:t>Notes about the condition or reason</w:t>
            </w:r>
          </w:p>
        </w:tc>
      </w:tr>
    </w:tbl>
    <w:p w14:paraId="093683A3" w14:textId="77777777" w:rsidR="002C2B80" w:rsidRDefault="002C2B80"/>
    <w:p w14:paraId="0B64C362" w14:textId="77777777" w:rsidR="002C2B80" w:rsidRDefault="00000000">
      <w:r>
        <w:rPr>
          <w:i/>
          <w:sz w:val="20"/>
        </w:rPr>
        <w:t>Warehouse stock is adjusted upon return processing.</w:t>
      </w:r>
    </w:p>
    <w:p w14:paraId="33A83ECD" w14:textId="77777777" w:rsidR="002C2B80" w:rsidRDefault="002C2B80"/>
    <w:p w14:paraId="587DFACA" w14:textId="77777777" w:rsidR="002C2B80" w:rsidRDefault="00000000">
      <w:pPr>
        <w:pStyle w:val="Heading1"/>
      </w:pPr>
      <w:r>
        <w:rPr>
          <w:color w:val="002B5C"/>
          <w:sz w:val="32"/>
        </w:rPr>
        <w:t>7. Approval Workflow</w:t>
      </w:r>
    </w:p>
    <w:p w14:paraId="740AF9B0" w14:textId="77777777" w:rsidR="002C2B80" w:rsidRDefault="002C2B80">
      <w:pPr>
        <w:pBdr>
          <w:bottom w:val="single" w:sz="6" w:space="1" w:color="007A87"/>
        </w:pBdr>
      </w:pPr>
    </w:p>
    <w:p w14:paraId="6419BAC3" w14:textId="77777777" w:rsidR="002C2B80" w:rsidRDefault="00000000">
      <w:r>
        <w:rPr>
          <w:sz w:val="20"/>
        </w:rPr>
        <w:t>Every POS Materials request follows a defined multi-step approval chain. The chain is determined by the requester's location and department at the time of submission.</w:t>
      </w:r>
    </w:p>
    <w:p w14:paraId="4A1EC559" w14:textId="77777777" w:rsidR="002C2B80" w:rsidRDefault="002C2B80"/>
    <w:p w14:paraId="1985C080" w14:textId="77777777" w:rsidR="002C2B80" w:rsidRDefault="00000000">
      <w:r>
        <w:rPr>
          <w:b/>
        </w:rPr>
        <w:t>Workflow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2C2B80" w14:paraId="7E498FA2" w14:textId="77777777">
        <w:tc>
          <w:tcPr>
            <w:tcW w:w="43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3B36A7D2" w14:textId="77777777" w:rsidR="002C2B80" w:rsidRDefault="00000000">
            <w:r>
              <w:rPr>
                <w:b/>
                <w:color w:val="FFFFFF"/>
                <w:sz w:val="18"/>
              </w:rPr>
              <w:t>Workflow Key</w:t>
            </w:r>
          </w:p>
        </w:tc>
        <w:tc>
          <w:tcPr>
            <w:tcW w:w="50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3AD0FB68" w14:textId="77777777" w:rsidR="002C2B80" w:rsidRDefault="00000000">
            <w:r>
              <w:rPr>
                <w:b/>
                <w:color w:val="FFFFFF"/>
                <w:sz w:val="18"/>
              </w:rPr>
              <w:t>Applies To</w:t>
            </w:r>
          </w:p>
        </w:tc>
      </w:tr>
      <w:tr w:rsidR="002C2B80" w14:paraId="6EFDA3E4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718254C" w14:textId="77777777" w:rsidR="002C2B80" w:rsidRDefault="00000000">
            <w:r>
              <w:rPr>
                <w:sz w:val="18"/>
              </w:rPr>
              <w:t>request_pos_materials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45BC0BC" w14:textId="77777777" w:rsidR="002C2B80" w:rsidRDefault="00000000">
            <w:r>
              <w:rPr>
                <w:sz w:val="18"/>
              </w:rPr>
              <w:t>Nigeria — non-Marketing departments</w:t>
            </w:r>
          </w:p>
        </w:tc>
      </w:tr>
      <w:tr w:rsidR="002C2B80" w14:paraId="538E257D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85597E" w14:textId="77777777" w:rsidR="002C2B80" w:rsidRDefault="00000000">
            <w:r>
              <w:rPr>
                <w:sz w:val="18"/>
              </w:rPr>
              <w:lastRenderedPageBreak/>
              <w:t>request_pos_materials_marketing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C6ED65" w14:textId="77777777" w:rsidR="002C2B80" w:rsidRDefault="00000000">
            <w:r>
              <w:rPr>
                <w:sz w:val="18"/>
              </w:rPr>
              <w:t>Ghana or Nigeria — Marketing / Marketing (incl. Digital)</w:t>
            </w:r>
          </w:p>
        </w:tc>
      </w:tr>
      <w:tr w:rsidR="002C2B80" w14:paraId="565CA272" w14:textId="77777777"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F411889" w14:textId="77777777" w:rsidR="002C2B80" w:rsidRDefault="00000000">
            <w:r>
              <w:rPr>
                <w:sz w:val="18"/>
              </w:rPr>
              <w:t>request_pos_materials_sales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F56F75E" w14:textId="77777777" w:rsidR="002C2B80" w:rsidRDefault="00000000">
            <w:r>
              <w:rPr>
                <w:sz w:val="18"/>
              </w:rPr>
              <w:t>Nigeria — Sales department</w:t>
            </w:r>
          </w:p>
        </w:tc>
      </w:tr>
    </w:tbl>
    <w:p w14:paraId="3AD0CC53" w14:textId="77777777" w:rsidR="002C2B80" w:rsidRDefault="002C2B80"/>
    <w:p w14:paraId="773B6EFB" w14:textId="77777777" w:rsidR="002C2B80" w:rsidRDefault="00000000">
      <w:r>
        <w:rPr>
          <w:b/>
        </w:rPr>
        <w:t>Example workflow path — Nigeria, Finance department</w:t>
      </w:r>
    </w:p>
    <w:p w14:paraId="3E1D836D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Initiator          Approver 1        Approver 2             Approver 3</w:t>
      </w:r>
    </w:p>
    <w:p w14:paraId="0D47CA56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Opeyemi Busari  →  Joseph Chika   →  Magdalene Edozie   →  Johnson Ibikunle</w:t>
      </w:r>
    </w:p>
    <w:p w14:paraId="162A01A3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(Requester)        (Line Manager)    (Line Mgr Manager)    (Warehouse Clerk)</w:t>
      </w:r>
    </w:p>
    <w:p w14:paraId="648D8D20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</w:t>
      </w:r>
    </w:p>
    <w:p w14:paraId="256BE655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Approver 4         Approver 5        Final Approver</w:t>
      </w:r>
    </w:p>
    <w:p w14:paraId="37701F53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Opeyemi Busari  →  Joseph Chika   →  Johnson Ibikunle</w:t>
      </w:r>
    </w:p>
    <w:p w14:paraId="636E81D3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(Initiator)        (Line Manager)    (Warehouse Clerk)</w:t>
      </w:r>
    </w:p>
    <w:p w14:paraId="21777138" w14:textId="77777777" w:rsidR="002C2B80" w:rsidRDefault="002C2B80"/>
    <w:p w14:paraId="7E3F2497" w14:textId="77777777" w:rsidR="002C2B80" w:rsidRDefault="00000000">
      <w:r>
        <w:rPr>
          <w:b/>
        </w:rPr>
        <w:t>Request actions available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2C2B80" w14:paraId="4960F2F7" w14:textId="77777777">
        <w:tc>
          <w:tcPr>
            <w:tcW w:w="21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576BBE59" w14:textId="77777777" w:rsidR="002C2B80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72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5B724229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5C64D7A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755BFEE" w14:textId="77777777" w:rsidR="002C2B80" w:rsidRDefault="00000000">
            <w:r>
              <w:rPr>
                <w:sz w:val="18"/>
              </w:rPr>
              <w:t>Save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FB0CAE8" w14:textId="77777777" w:rsidR="002C2B80" w:rsidRDefault="00000000">
            <w:r>
              <w:rPr>
                <w:sz w:val="18"/>
              </w:rPr>
              <w:t>Saves the draft without sending for approval</w:t>
            </w:r>
          </w:p>
        </w:tc>
      </w:tr>
      <w:tr w:rsidR="002C2B80" w14:paraId="24D246B7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3B23CC6" w14:textId="77777777" w:rsidR="002C2B80" w:rsidRDefault="00000000">
            <w:r>
              <w:rPr>
                <w:sz w:val="18"/>
              </w:rPr>
              <w:t>Submit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D22B42" w14:textId="77777777" w:rsidR="002C2B80" w:rsidRDefault="00000000">
            <w:r>
              <w:rPr>
                <w:sz w:val="18"/>
              </w:rPr>
              <w:t>Sends the request into the approval chain</w:t>
            </w:r>
          </w:p>
        </w:tc>
      </w:tr>
      <w:tr w:rsidR="002C2B80" w14:paraId="661EE7DD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1EF95C0" w14:textId="77777777" w:rsidR="002C2B80" w:rsidRDefault="00000000">
            <w:r>
              <w:rPr>
                <w:sz w:val="18"/>
              </w:rPr>
              <w:t>Resubmit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F50B43A" w14:textId="77777777" w:rsidR="002C2B80" w:rsidRDefault="00000000">
            <w:r>
              <w:rPr>
                <w:sz w:val="18"/>
              </w:rPr>
              <w:t>Re-enters a previously returned request</w:t>
            </w:r>
          </w:p>
        </w:tc>
      </w:tr>
      <w:tr w:rsidR="002C2B80" w14:paraId="1F737B1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AB1FE79" w14:textId="77777777" w:rsidR="002C2B80" w:rsidRDefault="00000000">
            <w:r>
              <w:rPr>
                <w:sz w:val="18"/>
              </w:rPr>
              <w:t>Reroute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7C4518" w14:textId="77777777" w:rsidR="002C2B80" w:rsidRDefault="00000000">
            <w:r>
              <w:rPr>
                <w:sz w:val="18"/>
              </w:rPr>
              <w:t>Allows an administrator to change the approval path with a reason</w:t>
            </w:r>
          </w:p>
        </w:tc>
      </w:tr>
    </w:tbl>
    <w:p w14:paraId="2C46053D" w14:textId="77777777" w:rsidR="002C2B80" w:rsidRDefault="002C2B80"/>
    <w:p w14:paraId="1543AD82" w14:textId="77777777" w:rsidR="002C2B80" w:rsidRDefault="00000000">
      <w:r>
        <w:rPr>
          <w:b/>
        </w:rPr>
        <w:t>Status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2B80" w14:paraId="14F83BF7" w14:textId="77777777">
        <w:tc>
          <w:tcPr>
            <w:tcW w:w="28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60641E7B" w14:textId="77777777" w:rsidR="002C2B80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64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7BF22EBE" w14:textId="77777777" w:rsidR="002C2B80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C2B80" w14:paraId="67AD241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2213FD6" w14:textId="77777777" w:rsidR="002C2B80" w:rsidRDefault="00000000">
            <w:r>
              <w:rPr>
                <w:sz w:val="18"/>
              </w:rPr>
              <w:t>Awaiting Approval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09AA4B3" w14:textId="77777777" w:rsidR="002C2B80" w:rsidRDefault="00000000">
            <w:r>
              <w:rPr>
                <w:sz w:val="18"/>
              </w:rPr>
              <w:t>In the approval chain, pending an approver's action</w:t>
            </w:r>
          </w:p>
        </w:tc>
      </w:tr>
      <w:tr w:rsidR="002C2B80" w14:paraId="23BEA22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84E87FA" w14:textId="77777777" w:rsidR="002C2B80" w:rsidRDefault="00000000">
            <w:r>
              <w:rPr>
                <w:sz w:val="18"/>
              </w:rPr>
              <w:t>Approved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C38B29" w14:textId="77777777" w:rsidR="002C2B80" w:rsidRDefault="00000000">
            <w:r>
              <w:rPr>
                <w:sz w:val="18"/>
              </w:rPr>
              <w:t>All approvals complete</w:t>
            </w:r>
          </w:p>
        </w:tc>
      </w:tr>
      <w:tr w:rsidR="002C2B80" w14:paraId="7E3B3CB4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35F6830" w14:textId="77777777" w:rsidR="002C2B80" w:rsidRDefault="00000000">
            <w:r>
              <w:rPr>
                <w:sz w:val="18"/>
              </w:rPr>
              <w:t>Denied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E2CF837" w14:textId="77777777" w:rsidR="002C2B80" w:rsidRDefault="00000000">
            <w:r>
              <w:rPr>
                <w:sz w:val="18"/>
              </w:rPr>
              <w:t>Rejected by an approver</w:t>
            </w:r>
          </w:p>
        </w:tc>
      </w:tr>
      <w:tr w:rsidR="002C2B80" w14:paraId="0412DD5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94C6B8" w14:textId="77777777" w:rsidR="002C2B80" w:rsidRDefault="00000000">
            <w:r>
              <w:rPr>
                <w:sz w:val="18"/>
              </w:rPr>
              <w:t>Draft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98481B" w14:textId="77777777" w:rsidR="002C2B80" w:rsidRDefault="00000000">
            <w:r>
              <w:rPr>
                <w:sz w:val="18"/>
              </w:rPr>
              <w:t>Saved but not yet submitted</w:t>
            </w:r>
          </w:p>
        </w:tc>
      </w:tr>
    </w:tbl>
    <w:p w14:paraId="62C15E64" w14:textId="77777777" w:rsidR="002C2B80" w:rsidRDefault="002C2B80"/>
    <w:p w14:paraId="2F4F06BC" w14:textId="77777777" w:rsidR="002C2B80" w:rsidRDefault="00000000">
      <w:pPr>
        <w:pStyle w:val="Heading1"/>
      </w:pPr>
      <w:r>
        <w:rPr>
          <w:color w:val="002B5C"/>
          <w:sz w:val="32"/>
        </w:rPr>
        <w:t>8. Automated Reminder Engine (Cron Job)</w:t>
      </w:r>
    </w:p>
    <w:p w14:paraId="05C21D10" w14:textId="77777777" w:rsidR="002C2B80" w:rsidRDefault="002C2B80">
      <w:pPr>
        <w:pBdr>
          <w:bottom w:val="single" w:sz="6" w:space="1" w:color="007A87"/>
        </w:pBdr>
      </w:pPr>
    </w:p>
    <w:p w14:paraId="02E19C39" w14:textId="77777777" w:rsidR="002C2B80" w:rsidRDefault="00000000">
      <w:r>
        <w:rPr>
          <w:b/>
        </w:rPr>
        <w:t>Purpose</w:t>
      </w:r>
    </w:p>
    <w:p w14:paraId="2432ED08" w14:textId="604F539D" w:rsidR="002C2B80" w:rsidRDefault="00000000">
      <w:r>
        <w:rPr>
          <w:sz w:val="20"/>
        </w:rPr>
        <w:t xml:space="preserve">The system includes an automated background process that sends reminder emails to </w:t>
      </w:r>
      <w:proofErr w:type="spellStart"/>
      <w:r w:rsidR="00EF1198">
        <w:rPr>
          <w:sz w:val="20"/>
        </w:rPr>
        <w:t>inititor</w:t>
      </w:r>
      <w:proofErr w:type="spellEnd"/>
      <w:r>
        <w:rPr>
          <w:sz w:val="20"/>
        </w:rPr>
        <w:t xml:space="preserve"> who have not yet acted on a POS return request. This prevents requests from stalling in the approval queue unnoticed.</w:t>
      </w:r>
    </w:p>
    <w:p w14:paraId="50BC19D5" w14:textId="77777777" w:rsidR="002C2B80" w:rsidRDefault="002C2B80"/>
    <w:p w14:paraId="5B37ED9F" w14:textId="77777777" w:rsidR="002C2B80" w:rsidRDefault="00000000">
      <w:r>
        <w:rPr>
          <w:b/>
        </w:rPr>
        <w:t>How it works</w:t>
      </w:r>
    </w:p>
    <w:p w14:paraId="0BA3E686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Scheduled trigger (server cron)</w:t>
      </w:r>
    </w:p>
    <w:p w14:paraId="29CF5C87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      ↓</w:t>
      </w:r>
    </w:p>
    <w:p w14:paraId="131D6337" w14:textId="1BE119F5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fetches all pending return requests</w:t>
      </w:r>
    </w:p>
    <w:p w14:paraId="6973E2FC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      ↓</w:t>
      </w:r>
    </w:p>
    <w:p w14:paraId="1DD7CB9E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For each pending request:</w:t>
      </w:r>
    </w:p>
    <w:p w14:paraId="7AAB3FB7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- Check approval_date exists</w:t>
      </w:r>
    </w:p>
    <w:p w14:paraId="16B84F16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- Calculate time elapsed since approval_date</w:t>
      </w:r>
    </w:p>
    <w:p w14:paraId="37BEBF5B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- If elapsed &gt; 5 minutes → send reminder email</w:t>
      </w:r>
    </w:p>
    <w:p w14:paraId="2BBFE106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- If elapsed ≤ 5 minutes → skip (too recent)</w:t>
      </w:r>
    </w:p>
    <w:p w14:paraId="7B286A49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      ↓</w:t>
      </w:r>
    </w:p>
    <w:p w14:paraId="58825AD2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lastRenderedPageBreak/>
        <w:t>Email sent to next approver in chain</w:t>
      </w:r>
    </w:p>
    <w:p w14:paraId="1BE2FE23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 xml:space="preserve">        ↓</w:t>
      </w:r>
    </w:p>
    <w:p w14:paraId="6E3C4201" w14:textId="77777777" w:rsidR="002C2B80" w:rsidRDefault="00000000">
      <w:pPr>
        <w:spacing w:after="0"/>
        <w:ind w:left="576"/>
      </w:pPr>
      <w:r>
        <w:rPr>
          <w:rFonts w:ascii="Courier New" w:hAnsi="Courier New"/>
          <w:color w:val="004C6E"/>
          <w:sz w:val="17"/>
        </w:rPr>
        <w:t>Result logged in reminder_log table</w:t>
      </w:r>
    </w:p>
    <w:p w14:paraId="18BD1089" w14:textId="77777777" w:rsidR="002C2B80" w:rsidRDefault="002C2B80"/>
    <w:p w14:paraId="2830081A" w14:textId="77777777" w:rsidR="002C2B80" w:rsidRDefault="00000000">
      <w:r>
        <w:rPr>
          <w:b/>
        </w:rPr>
        <w:t>Email content</w:t>
      </w:r>
    </w:p>
    <w:p w14:paraId="55B386FD" w14:textId="77777777" w:rsidR="002C2B80" w:rsidRDefault="00000000">
      <w:r>
        <w:rPr>
          <w:sz w:val="20"/>
        </w:rPr>
        <w:t>Each reminder email contains:</w:t>
      </w:r>
    </w:p>
    <w:p w14:paraId="634E84EE" w14:textId="77777777" w:rsidR="002C2B80" w:rsidRDefault="00000000">
      <w:pPr>
        <w:pStyle w:val="ListBullet"/>
      </w:pPr>
      <w:r>
        <w:rPr>
          <w:sz w:val="20"/>
        </w:rPr>
        <w:t>The request title and type</w:t>
      </w:r>
    </w:p>
    <w:p w14:paraId="564E8350" w14:textId="77777777" w:rsidR="002C2B80" w:rsidRDefault="00000000">
      <w:pPr>
        <w:pStyle w:val="ListBullet"/>
      </w:pPr>
      <w:r>
        <w:rPr>
          <w:sz w:val="20"/>
        </w:rPr>
        <w:t>A message stating the request is still awaiting the approver's action</w:t>
      </w:r>
    </w:p>
    <w:p w14:paraId="1D1080A3" w14:textId="77777777" w:rsidR="002C2B80" w:rsidRDefault="00000000">
      <w:pPr>
        <w:pStyle w:val="ListBullet"/>
      </w:pPr>
      <w:r>
        <w:rPr>
          <w:sz w:val="20"/>
        </w:rPr>
        <w:t>A direct login link to the request form</w:t>
      </w:r>
    </w:p>
    <w:p w14:paraId="1D23A843" w14:textId="77777777" w:rsidR="002C2B80" w:rsidRDefault="00000000">
      <w:pPr>
        <w:pStyle w:val="ListBullet"/>
      </w:pPr>
      <w:r>
        <w:rPr>
          <w:sz w:val="20"/>
        </w:rPr>
        <w:t>The name of the person who raised the request</w:t>
      </w:r>
    </w:p>
    <w:p w14:paraId="7BFACAE8" w14:textId="77777777" w:rsidR="002C2B80" w:rsidRDefault="00000000">
      <w:pPr>
        <w:pStyle w:val="ListBullet"/>
      </w:pPr>
      <w:r>
        <w:rPr>
          <w:sz w:val="20"/>
        </w:rPr>
        <w:t>A UAT notice (on the demo/test environment)</w:t>
      </w:r>
    </w:p>
    <w:p w14:paraId="5F472BCD" w14:textId="77777777" w:rsidR="002C2B80" w:rsidRDefault="002C2B80"/>
    <w:p w14:paraId="178CEE34" w14:textId="77777777" w:rsidR="002C2B80" w:rsidRDefault="002C2B80"/>
    <w:p w14:paraId="149AF98A" w14:textId="77777777" w:rsidR="002C2B80" w:rsidRDefault="00000000">
      <w:r>
        <w:rPr>
          <w:b/>
        </w:rPr>
        <w:t>Reminder log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2B80" w14:paraId="01290F6E" w14:textId="77777777">
        <w:tc>
          <w:tcPr>
            <w:tcW w:w="28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1863E2E6" w14:textId="77777777" w:rsidR="002C2B80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64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4B045B22" w14:textId="77777777" w:rsidR="002C2B80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C2B80" w14:paraId="1EEF1B96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F41ADE7" w14:textId="77777777" w:rsidR="002C2B80" w:rsidRDefault="00000000">
            <w:r>
              <w:rPr>
                <w:sz w:val="18"/>
              </w:rPr>
              <w:t>request_id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5B94093" w14:textId="77777777" w:rsidR="002C2B80" w:rsidRDefault="00000000">
            <w:r>
              <w:rPr>
                <w:sz w:val="18"/>
              </w:rPr>
              <w:t>The request that triggered the reminder</w:t>
            </w:r>
          </w:p>
        </w:tc>
      </w:tr>
      <w:tr w:rsidR="002C2B80" w14:paraId="20C6758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0212EC" w14:textId="77777777" w:rsidR="002C2B80" w:rsidRDefault="00000000">
            <w:r>
              <w:rPr>
                <w:sz w:val="18"/>
              </w:rPr>
              <w:t>requester_id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9CC1E0" w14:textId="77777777" w:rsidR="002C2B80" w:rsidRDefault="00000000">
            <w:r>
              <w:rPr>
                <w:sz w:val="18"/>
              </w:rPr>
              <w:t>ID of the original requestor</w:t>
            </w:r>
          </w:p>
        </w:tc>
      </w:tr>
      <w:tr w:rsidR="002C2B80" w14:paraId="3893DA3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898B7DA" w14:textId="77777777" w:rsidR="002C2B80" w:rsidRDefault="00000000">
            <w:r>
              <w:rPr>
                <w:sz w:val="18"/>
              </w:rPr>
              <w:t>Name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5D21C49" w14:textId="77777777" w:rsidR="002C2B80" w:rsidRDefault="00000000">
            <w:r>
              <w:rPr>
                <w:sz w:val="18"/>
              </w:rPr>
              <w:t>Requestor's full name</w:t>
            </w:r>
          </w:p>
        </w:tc>
      </w:tr>
      <w:tr w:rsidR="002C2B80" w14:paraId="0F471F2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2629B9" w14:textId="77777777" w:rsidR="002C2B80" w:rsidRDefault="00000000">
            <w:r>
              <w:rPr>
                <w:sz w:val="18"/>
              </w:rPr>
              <w:t>email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1B6039" w14:textId="77777777" w:rsidR="002C2B80" w:rsidRDefault="00000000">
            <w:r>
              <w:rPr>
                <w:sz w:val="18"/>
              </w:rPr>
              <w:t>Recipient email address</w:t>
            </w:r>
          </w:p>
        </w:tc>
      </w:tr>
      <w:tr w:rsidR="002C2B80" w14:paraId="71C29D2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6832111" w14:textId="77777777" w:rsidR="002C2B80" w:rsidRDefault="00000000">
            <w:r>
              <w:rPr>
                <w:sz w:val="18"/>
              </w:rPr>
              <w:t>status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F98535A" w14:textId="77777777" w:rsidR="002C2B80" w:rsidRDefault="00000000">
            <w:r>
              <w:rPr>
                <w:sz w:val="18"/>
              </w:rPr>
              <w:t>Success (n) or Fail (n) — n = number of times sent</w:t>
            </w:r>
          </w:p>
        </w:tc>
      </w:tr>
      <w:tr w:rsidR="002C2B80" w14:paraId="54C3ECD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13CBDD" w14:textId="77777777" w:rsidR="002C2B80" w:rsidRDefault="00000000">
            <w:r>
              <w:rPr>
                <w:sz w:val="18"/>
              </w:rPr>
              <w:t>flag_count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80D04C" w14:textId="77777777" w:rsidR="002C2B80" w:rsidRDefault="00000000">
            <w:r>
              <w:rPr>
                <w:sz w:val="18"/>
              </w:rPr>
              <w:t>How many times a reminder has been sent for this request</w:t>
            </w:r>
          </w:p>
        </w:tc>
      </w:tr>
      <w:tr w:rsidR="002C2B80" w14:paraId="16325BC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B61F042" w14:textId="77777777" w:rsidR="002C2B80" w:rsidRDefault="00000000">
            <w:r>
              <w:rPr>
                <w:sz w:val="18"/>
              </w:rPr>
              <w:t>request_link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74B135A" w14:textId="77777777" w:rsidR="002C2B80" w:rsidRDefault="00000000">
            <w:r>
              <w:rPr>
                <w:sz w:val="18"/>
              </w:rPr>
              <w:t>Direct URL to the request</w:t>
            </w:r>
          </w:p>
        </w:tc>
      </w:tr>
      <w:tr w:rsidR="002C2B80" w14:paraId="4BDB731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F8CE45" w14:textId="77777777" w:rsidR="002C2B80" w:rsidRDefault="00000000">
            <w:r>
              <w:rPr>
                <w:sz w:val="18"/>
              </w:rPr>
              <w:t>request_date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80DFE23" w14:textId="77777777" w:rsidR="002C2B80" w:rsidRDefault="00000000">
            <w:r>
              <w:rPr>
                <w:sz w:val="18"/>
              </w:rPr>
              <w:t>Date the original request was submitted</w:t>
            </w:r>
          </w:p>
        </w:tc>
      </w:tr>
      <w:tr w:rsidR="002C2B80" w14:paraId="405345D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CDADBE6" w14:textId="77777777" w:rsidR="002C2B80" w:rsidRDefault="00000000">
            <w:r>
              <w:rPr>
                <w:sz w:val="18"/>
              </w:rPr>
              <w:t>date_added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332D648" w14:textId="77777777" w:rsidR="002C2B80" w:rsidRDefault="00000000">
            <w:r>
              <w:rPr>
                <w:sz w:val="18"/>
              </w:rPr>
              <w:t>Record creation timestamp</w:t>
            </w:r>
          </w:p>
        </w:tc>
      </w:tr>
      <w:tr w:rsidR="002C2B80" w14:paraId="1D74915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AA75EF" w14:textId="77777777" w:rsidR="002C2B80" w:rsidRDefault="00000000">
            <w:r>
              <w:rPr>
                <w:sz w:val="18"/>
              </w:rPr>
              <w:t>date_updated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7B3A34" w14:textId="77777777" w:rsidR="002C2B80" w:rsidRDefault="00000000">
            <w:r>
              <w:rPr>
                <w:sz w:val="18"/>
              </w:rPr>
              <w:t>Last update timestamp</w:t>
            </w:r>
          </w:p>
        </w:tc>
      </w:tr>
    </w:tbl>
    <w:p w14:paraId="1BF89624" w14:textId="77777777" w:rsidR="002C2B80" w:rsidRDefault="002C2B80"/>
    <w:p w14:paraId="2AA4AD42" w14:textId="77777777" w:rsidR="002C2B80" w:rsidRDefault="00000000">
      <w:r>
        <w:rPr>
          <w:i/>
          <w:sz w:val="20"/>
        </w:rPr>
        <w:t>If a reminder for the same request has been sent before, the existing log record is updated (incrementing flag_count) rather than creating a duplicate row.</w:t>
      </w:r>
    </w:p>
    <w:p w14:paraId="0A979013" w14:textId="77777777" w:rsidR="002C2B80" w:rsidRDefault="002C2B80"/>
    <w:p w14:paraId="737EED3C" w14:textId="77777777" w:rsidR="002C2B80" w:rsidRDefault="00000000">
      <w:pPr>
        <w:pStyle w:val="Heading1"/>
      </w:pPr>
      <w:r>
        <w:rPr>
          <w:color w:val="002B5C"/>
          <w:sz w:val="32"/>
        </w:rPr>
        <w:t>9. Key Business Rules</w:t>
      </w:r>
    </w:p>
    <w:p w14:paraId="676009CF" w14:textId="77777777" w:rsidR="002C2B80" w:rsidRDefault="002C2B80">
      <w:pPr>
        <w:pBdr>
          <w:bottom w:val="single" w:sz="6" w:space="1" w:color="007A87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2C2B80" w14:paraId="0BD4F4CF" w14:textId="77777777"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6A654381" w14:textId="77777777" w:rsidR="002C2B80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57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49DBAEFD" w14:textId="77777777" w:rsidR="002C2B80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2C2B80" w14:paraId="74076EF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3C054F6" w14:textId="77777777" w:rsidR="002C2B80" w:rsidRDefault="00000000">
            <w:r>
              <w:rPr>
                <w:sz w:val="18"/>
              </w:rPr>
              <w:t>Stock reservation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48817D8" w14:textId="77777777" w:rsidR="002C2B80" w:rsidRDefault="00000000">
            <w:r>
              <w:rPr>
                <w:sz w:val="18"/>
              </w:rPr>
              <w:t>safety_lock units are always held back and cannot be requested</w:t>
            </w:r>
          </w:p>
        </w:tc>
      </w:tr>
      <w:tr w:rsidR="002C2B80" w14:paraId="63F4C1A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38EE18" w14:textId="77777777" w:rsidR="002C2B80" w:rsidRDefault="00000000">
            <w:r>
              <w:rPr>
                <w:sz w:val="18"/>
              </w:rPr>
              <w:t>Duplicate item on request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12EC02" w14:textId="77777777" w:rsidR="002C2B80" w:rsidRDefault="00000000">
            <w:r>
              <w:rPr>
                <w:sz w:val="18"/>
              </w:rPr>
              <w:t>Quantities are accumulated — existing row is updated, not duplicated</w:t>
            </w:r>
          </w:p>
        </w:tc>
      </w:tr>
      <w:tr w:rsidR="002C2B80" w14:paraId="1792749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384B17" w14:textId="77777777" w:rsidR="002C2B80" w:rsidRDefault="00000000">
            <w:r>
              <w:rPr>
                <w:sz w:val="18"/>
              </w:rPr>
              <w:t>Workflow routing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A57550" w14:textId="77777777" w:rsidR="002C2B80" w:rsidRDefault="00000000">
            <w:r>
              <w:rPr>
                <w:sz w:val="18"/>
              </w:rPr>
              <w:t>Department + Location at time of submission determines the approval chain</w:t>
            </w:r>
          </w:p>
        </w:tc>
      </w:tr>
      <w:tr w:rsidR="002C2B80" w14:paraId="574668C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88FF90E" w14:textId="77777777" w:rsidR="002C2B80" w:rsidRDefault="00000000">
            <w:r>
              <w:rPr>
                <w:sz w:val="18"/>
              </w:rPr>
              <w:t>Reminder threshold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652885E" w14:textId="77777777" w:rsidR="002C2B80" w:rsidRDefault="00000000">
            <w:r>
              <w:rPr>
                <w:sz w:val="18"/>
              </w:rPr>
              <w:t>Reminders only fire if the request has been sitting with an approver for more than 5 minutes</w:t>
            </w:r>
          </w:p>
        </w:tc>
      </w:tr>
      <w:tr w:rsidR="002C2B80" w14:paraId="31DE32D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2E39B0" w14:textId="77777777" w:rsidR="002C2B80" w:rsidRDefault="00000000">
            <w:r>
              <w:rPr>
                <w:sz w:val="18"/>
              </w:rPr>
              <w:t>Image naming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F67F2E5" w14:textId="77777777" w:rsidR="002C2B80" w:rsidRDefault="00000000">
            <w:r>
              <w:rPr>
                <w:sz w:val="18"/>
              </w:rPr>
              <w:t>Bulk images must be named exactly as the POS Description (case-insensitive)</w:t>
            </w:r>
          </w:p>
        </w:tc>
      </w:tr>
      <w:tr w:rsidR="002C2B80" w14:paraId="262E957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451B21C" w14:textId="77777777" w:rsidR="002C2B80" w:rsidRDefault="00000000">
            <w:r>
              <w:rPr>
                <w:sz w:val="18"/>
              </w:rPr>
              <w:t>Return tracking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D2A98A4" w14:textId="77777777" w:rsidR="002C2B80" w:rsidRDefault="00000000">
            <w:r>
              <w:rPr>
                <w:sz w:val="18"/>
              </w:rPr>
              <w:t>Returned items are split into Good and Bad counts for warehouse quality tracking</w:t>
            </w:r>
          </w:p>
        </w:tc>
      </w:tr>
    </w:tbl>
    <w:p w14:paraId="64288716" w14:textId="77777777" w:rsidR="002C2B80" w:rsidRDefault="002C2B80"/>
    <w:p w14:paraId="01D3522E" w14:textId="77777777" w:rsidR="002C2B80" w:rsidRDefault="002C2B80"/>
    <w:p w14:paraId="23045381" w14:textId="77777777" w:rsidR="002C2B80" w:rsidRDefault="00000000">
      <w:pPr>
        <w:pStyle w:val="Heading1"/>
      </w:pPr>
      <w:r>
        <w:rPr>
          <w:color w:val="002B5C"/>
          <w:sz w:val="32"/>
        </w:rPr>
        <w:t>10. Access Levels</w:t>
      </w:r>
    </w:p>
    <w:p w14:paraId="78043675" w14:textId="77777777" w:rsidR="002C2B80" w:rsidRDefault="002C2B80">
      <w:pPr>
        <w:pBdr>
          <w:bottom w:val="single" w:sz="6" w:space="1" w:color="007A87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C2B80" w14:paraId="03B5E000" w14:textId="77777777">
        <w:tc>
          <w:tcPr>
            <w:tcW w:w="28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54AA18FE" w14:textId="77777777" w:rsidR="002C2B80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64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1C8DB718" w14:textId="77777777" w:rsidR="002C2B80" w:rsidRDefault="00000000"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 w:rsidR="002C2B80" w14:paraId="363AE2B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35F1007" w14:textId="77777777" w:rsidR="002C2B80" w:rsidRDefault="00000000">
            <w:r>
              <w:rPr>
                <w:sz w:val="18"/>
              </w:rPr>
              <w:t>Requester (Staff)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0F6C6F2" w14:textId="77777777" w:rsidR="002C2B80" w:rsidRDefault="00000000">
            <w:r>
              <w:rPr>
                <w:sz w:val="18"/>
              </w:rPr>
              <w:t>Create, edit, submit, resubmit own POS requests</w:t>
            </w:r>
          </w:p>
        </w:tc>
      </w:tr>
      <w:tr w:rsidR="002C2B80" w14:paraId="333A8F4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1783A9" w14:textId="77777777" w:rsidR="002C2B80" w:rsidRDefault="00000000">
            <w:r>
              <w:rPr>
                <w:sz w:val="18"/>
              </w:rPr>
              <w:t>Line Manager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229852" w14:textId="77777777" w:rsidR="002C2B80" w:rsidRDefault="00000000">
            <w:r>
              <w:rPr>
                <w:sz w:val="18"/>
              </w:rPr>
              <w:t>Approve or deny requests assigned to them in the workflow</w:t>
            </w:r>
          </w:p>
        </w:tc>
      </w:tr>
      <w:tr w:rsidR="002C2B80" w14:paraId="5FFDA97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896880D" w14:textId="77777777" w:rsidR="002C2B80" w:rsidRDefault="00000000">
            <w:r>
              <w:rPr>
                <w:sz w:val="18"/>
              </w:rPr>
              <w:t>Warehouse Clerk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1EE59F3" w14:textId="77777777" w:rsidR="002C2B80" w:rsidRDefault="00000000">
            <w:r>
              <w:rPr>
                <w:sz w:val="18"/>
              </w:rPr>
              <w:t>Record pickups, process returns, approve at warehouse stage</w:t>
            </w:r>
          </w:p>
        </w:tc>
      </w:tr>
      <w:tr w:rsidR="002C2B80" w14:paraId="2EBD5F4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5A8974" w14:textId="77777777" w:rsidR="002C2B80" w:rsidRDefault="00000000">
            <w:r>
              <w:rPr>
                <w:sz w:val="18"/>
              </w:rPr>
              <w:t>Systems Admin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57F777" w14:textId="77777777" w:rsidR="002C2B80" w:rsidRDefault="00000000">
            <w:r>
              <w:rPr>
                <w:sz w:val="18"/>
              </w:rPr>
              <w:t>Full access — add/update/delete POS items, manage images, view all requests, reroute workflows</w:t>
            </w:r>
          </w:p>
        </w:tc>
      </w:tr>
    </w:tbl>
    <w:p w14:paraId="31FD18D6" w14:textId="77777777" w:rsidR="002C2B80" w:rsidRDefault="002C2B80"/>
    <w:p w14:paraId="55AE8EC0" w14:textId="77777777" w:rsidR="002C2B80" w:rsidRDefault="002C2B80"/>
    <w:p w14:paraId="24A740C1" w14:textId="77777777" w:rsidR="002C2B80" w:rsidRDefault="00000000">
      <w:pPr>
        <w:pStyle w:val="Heading1"/>
      </w:pPr>
      <w:r>
        <w:rPr>
          <w:color w:val="002B5C"/>
          <w:sz w:val="32"/>
        </w:rPr>
        <w:t>11. Database Tables Referenced</w:t>
      </w:r>
    </w:p>
    <w:p w14:paraId="3F6C0042" w14:textId="77777777" w:rsidR="002C2B80" w:rsidRDefault="002C2B80">
      <w:pPr>
        <w:pBdr>
          <w:bottom w:val="single" w:sz="6" w:space="1" w:color="007A87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2C2B80" w14:paraId="556429F4" w14:textId="77777777">
        <w:tc>
          <w:tcPr>
            <w:tcW w:w="3168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2D52BD25" w14:textId="77777777" w:rsidR="002C2B80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619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5A2EEDC3" w14:textId="77777777" w:rsidR="002C2B80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C2B80" w14:paraId="1FD0D17D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EAA66DB" w14:textId="77777777" w:rsidR="002C2B80" w:rsidRDefault="00000000">
            <w:r>
              <w:rPr>
                <w:sz w:val="18"/>
              </w:rPr>
              <w:t>pos_item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A38CB01" w14:textId="77777777" w:rsidR="002C2B80" w:rsidRDefault="00000000">
            <w:r>
              <w:rPr>
                <w:sz w:val="18"/>
              </w:rPr>
              <w:t>Master catalogue of all POS items in stock</w:t>
            </w:r>
          </w:p>
        </w:tc>
      </w:tr>
      <w:tr w:rsidR="002C2B80" w14:paraId="373A0917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016002" w14:textId="77777777" w:rsidR="002C2B80" w:rsidRDefault="00000000">
            <w:r>
              <w:rPr>
                <w:sz w:val="18"/>
              </w:rPr>
              <w:t>pos_request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CCFE06" w14:textId="77777777" w:rsidR="002C2B80" w:rsidRDefault="00000000">
            <w:r>
              <w:rPr>
                <w:sz w:val="18"/>
              </w:rPr>
              <w:t>Header record for each POS Materials request</w:t>
            </w:r>
          </w:p>
        </w:tc>
      </w:tr>
      <w:tr w:rsidR="002C2B80" w14:paraId="785B1A0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87B9A30" w14:textId="77777777" w:rsidR="002C2B80" w:rsidRDefault="00000000">
            <w:r>
              <w:rPr>
                <w:sz w:val="18"/>
              </w:rPr>
              <w:t>pos_details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8D6ED51" w14:textId="77777777" w:rsidR="002C2B80" w:rsidRDefault="00000000">
            <w:r>
              <w:rPr>
                <w:sz w:val="18"/>
              </w:rPr>
              <w:t>Line items (individual POS items) within a request</w:t>
            </w:r>
          </w:p>
        </w:tc>
      </w:tr>
      <w:tr w:rsidR="002C2B80" w14:paraId="084D751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01B9E8" w14:textId="77777777" w:rsidR="002C2B80" w:rsidRDefault="00000000">
            <w:r>
              <w:rPr>
                <w:sz w:val="18"/>
              </w:rPr>
              <w:t>pos_pickup_trail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45EACD" w14:textId="77777777" w:rsidR="002C2B80" w:rsidRDefault="00000000">
            <w:r>
              <w:rPr>
                <w:sz w:val="18"/>
              </w:rPr>
              <w:t>Record of each pickup event against a request</w:t>
            </w:r>
          </w:p>
        </w:tc>
      </w:tr>
      <w:tr w:rsidR="002C2B80" w14:paraId="3A30FC9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E90E8AA" w14:textId="77777777" w:rsidR="002C2B80" w:rsidRDefault="00000000">
            <w:r>
              <w:rPr>
                <w:sz w:val="18"/>
              </w:rPr>
              <w:t>pos_return_trail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83A9348" w14:textId="77777777" w:rsidR="002C2B80" w:rsidRDefault="00000000">
            <w:r>
              <w:rPr>
                <w:sz w:val="18"/>
              </w:rPr>
              <w:t>Record of each return event against a request</w:t>
            </w:r>
          </w:p>
        </w:tc>
      </w:tr>
      <w:tr w:rsidR="002C2B80" w14:paraId="54AA83A6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57C325" w14:textId="77777777" w:rsidR="002C2B80" w:rsidRDefault="00000000">
            <w:r>
              <w:rPr>
                <w:sz w:val="18"/>
              </w:rPr>
              <w:t>workflow_requests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E60715" w14:textId="77777777" w:rsidR="002C2B80" w:rsidRDefault="00000000">
            <w:r>
              <w:rPr>
                <w:sz w:val="18"/>
              </w:rPr>
              <w:t>Tracks which workflow process a request is in and its current state</w:t>
            </w:r>
          </w:p>
        </w:tc>
      </w:tr>
      <w:tr w:rsidR="002C2B80" w14:paraId="4E772D7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C895B09" w14:textId="77777777" w:rsidR="002C2B80" w:rsidRDefault="00000000">
            <w:r>
              <w:rPr>
                <w:sz w:val="18"/>
              </w:rPr>
              <w:t>workflow_approvers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C76390B" w14:textId="77777777" w:rsidR="002C2B80" w:rsidRDefault="00000000">
            <w:r>
              <w:rPr>
                <w:sz w:val="18"/>
              </w:rPr>
              <w:t>Defines the approver sequence for each workflow type</w:t>
            </w:r>
          </w:p>
        </w:tc>
      </w:tr>
      <w:tr w:rsidR="002C2B80" w14:paraId="50F3BFE8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191416" w14:textId="77777777" w:rsidR="002C2B80" w:rsidRDefault="00000000">
            <w:r>
              <w:rPr>
                <w:sz w:val="18"/>
              </w:rPr>
              <w:t>request_approvers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247D9C" w14:textId="77777777" w:rsidR="002C2B80" w:rsidRDefault="00000000">
            <w:r>
              <w:rPr>
                <w:sz w:val="18"/>
              </w:rPr>
              <w:t>Maps specific users to approval steps for a given request</w:t>
            </w:r>
          </w:p>
        </w:tc>
      </w:tr>
      <w:tr w:rsidR="002C2B80" w14:paraId="0DA18203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32161940" w14:textId="77777777" w:rsidR="002C2B80" w:rsidRDefault="00000000">
            <w:r>
              <w:rPr>
                <w:sz w:val="18"/>
              </w:rPr>
              <w:t>reminder_log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14D36A4B" w14:textId="77777777" w:rsidR="002C2B80" w:rsidRDefault="00000000">
            <w:r>
              <w:rPr>
                <w:sz w:val="18"/>
              </w:rPr>
              <w:t>Audit log of all automated reminder emails sent</w:t>
            </w:r>
          </w:p>
        </w:tc>
      </w:tr>
    </w:tbl>
    <w:p w14:paraId="08055A80" w14:textId="77777777" w:rsidR="002C2B80" w:rsidRDefault="002C2B80"/>
    <w:p w14:paraId="506D96D3" w14:textId="77777777" w:rsidR="002C2B80" w:rsidRDefault="002C2B80"/>
    <w:p w14:paraId="173FEA95" w14:textId="77777777" w:rsidR="002C2B80" w:rsidRDefault="00000000">
      <w:pPr>
        <w:pStyle w:val="Heading1"/>
      </w:pPr>
      <w:r>
        <w:rPr>
          <w:color w:val="002B5C"/>
          <w:sz w:val="32"/>
        </w:rPr>
        <w:t>12. Stored Procedures Referenced</w:t>
      </w:r>
    </w:p>
    <w:p w14:paraId="0A170603" w14:textId="77777777" w:rsidR="002C2B80" w:rsidRDefault="002C2B80">
      <w:pPr>
        <w:pBdr>
          <w:bottom w:val="single" w:sz="6" w:space="1" w:color="007A87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6"/>
        <w:gridCol w:w="2561"/>
        <w:gridCol w:w="3269"/>
      </w:tblGrid>
      <w:tr w:rsidR="002C2B80" w14:paraId="6CB82187" w14:textId="77777777">
        <w:tc>
          <w:tcPr>
            <w:tcW w:w="345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304E5730" w14:textId="77777777" w:rsidR="002C2B80" w:rsidRDefault="00000000">
            <w:r>
              <w:rPr>
                <w:b/>
                <w:color w:val="FFFFFF"/>
                <w:sz w:val="18"/>
              </w:rPr>
              <w:t>Procedure</w:t>
            </w:r>
          </w:p>
        </w:tc>
        <w:tc>
          <w:tcPr>
            <w:tcW w:w="259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4873ABD2" w14:textId="77777777" w:rsidR="002C2B80" w:rsidRDefault="00000000">
            <w:r>
              <w:rPr>
                <w:b/>
                <w:color w:val="FFFFFF"/>
                <w:sz w:val="18"/>
              </w:rPr>
              <w:t>Called By</w:t>
            </w:r>
          </w:p>
        </w:tc>
        <w:tc>
          <w:tcPr>
            <w:tcW w:w="331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2B5C"/>
            <w:vAlign w:val="center"/>
          </w:tcPr>
          <w:p w14:paraId="189379E6" w14:textId="77777777" w:rsidR="002C2B80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C2B80" w14:paraId="1DAA3443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6EEB21FD" w14:textId="77777777" w:rsidR="002C2B80" w:rsidRDefault="00000000">
            <w:r>
              <w:rPr>
                <w:sz w:val="18"/>
              </w:rPr>
              <w:t>GET_ALL_POS_REQUESTS()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D83E11E" w14:textId="77777777" w:rsidR="002C2B80" w:rsidRDefault="00000000">
            <w:r>
              <w:rPr>
                <w:sz w:val="18"/>
              </w:rPr>
              <w:t>All POS Requests view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57601FA0" w14:textId="77777777" w:rsidR="002C2B80" w:rsidRDefault="00000000">
            <w:r>
              <w:rPr>
                <w:sz w:val="18"/>
              </w:rPr>
              <w:t>Returns all POS requests visible to the current user</w:t>
            </w:r>
          </w:p>
        </w:tc>
      </w:tr>
      <w:tr w:rsidR="002C2B80" w14:paraId="697760A0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A3C0D6" w14:textId="77777777" w:rsidR="002C2B80" w:rsidRDefault="00000000">
            <w:r>
              <w:rPr>
                <w:sz w:val="18"/>
              </w:rPr>
              <w:t>CalculateAmountOfPosMaterialsStartup(id)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29AB0F" w14:textId="77777777" w:rsidR="002C2B80" w:rsidRDefault="00000000">
            <w:r>
              <w:rPr>
                <w:sz w:val="18"/>
              </w:rPr>
              <w:t>POS details data endpoint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9425B4" w14:textId="77777777" w:rsidR="002C2B80" w:rsidRDefault="00000000">
            <w:r>
              <w:rPr>
                <w:sz w:val="18"/>
              </w:rPr>
              <w:t>Calculates item amounts for a request</w:t>
            </w:r>
          </w:p>
        </w:tc>
      </w:tr>
      <w:tr w:rsidR="002C2B80" w14:paraId="342598B8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3C2CC18" w14:textId="77777777" w:rsidR="002C2B80" w:rsidRDefault="00000000">
            <w:r>
              <w:rPr>
                <w:sz w:val="18"/>
              </w:rPr>
              <w:t>company_posm_details_new()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031C72C3" w14:textId="77777777" w:rsidR="002C2B80" w:rsidRDefault="00000000">
            <w:r>
              <w:rPr>
                <w:sz w:val="18"/>
              </w:rPr>
              <w:t>Company POSM Details journal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756B6599" w14:textId="77777777" w:rsidR="002C2B80" w:rsidRDefault="00000000">
            <w:r>
              <w:rPr>
                <w:sz w:val="18"/>
              </w:rPr>
              <w:t>Returns company-wide POSM details (new version)</w:t>
            </w:r>
          </w:p>
        </w:tc>
      </w:tr>
      <w:tr w:rsidR="002C2B80" w14:paraId="4A7A295C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60983F" w14:textId="77777777" w:rsidR="002C2B80" w:rsidRDefault="00000000">
            <w:r>
              <w:rPr>
                <w:sz w:val="18"/>
              </w:rPr>
              <w:t>company_posm_details()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1BD74B8" w14:textId="77777777" w:rsidR="002C2B80" w:rsidRDefault="00000000">
            <w:r>
              <w:rPr>
                <w:sz w:val="18"/>
              </w:rPr>
              <w:t>Company POSM Details (legacy)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33636D" w14:textId="77777777" w:rsidR="002C2B80" w:rsidRDefault="00000000">
            <w:r>
              <w:rPr>
                <w:sz w:val="18"/>
              </w:rPr>
              <w:t>Returns company-wide POSM details</w:t>
            </w:r>
          </w:p>
        </w:tc>
      </w:tr>
      <w:tr w:rsidR="002C2B80" w14:paraId="1C058F87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4B918351" w14:textId="77777777" w:rsidR="002C2B80" w:rsidRDefault="00000000">
            <w:r>
              <w:rPr>
                <w:sz w:val="18"/>
              </w:rPr>
              <w:t>company_posm()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8678C8D" w14:textId="77777777" w:rsidR="002C2B80" w:rsidRDefault="00000000">
            <w:r>
              <w:rPr>
                <w:sz w:val="18"/>
              </w:rPr>
              <w:t>Company POSM view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5"/>
            <w:vAlign w:val="center"/>
          </w:tcPr>
          <w:p w14:paraId="2787B3B3" w14:textId="77777777" w:rsidR="002C2B80" w:rsidRDefault="00000000">
            <w:r>
              <w:rPr>
                <w:sz w:val="18"/>
              </w:rPr>
              <w:t>Returns all company-wide POS requests</w:t>
            </w:r>
          </w:p>
        </w:tc>
      </w:tr>
      <w:tr w:rsidR="002C2B80" w14:paraId="786272F9" w14:textId="77777777"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5FFC0C" w14:textId="77777777" w:rsidR="002C2B80" w:rsidRDefault="00000000">
            <w:r>
              <w:rPr>
                <w:sz w:val="18"/>
              </w:rPr>
              <w:t>RUN_POS_RETURN_REQUEST()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550F35" w14:textId="77777777" w:rsidR="002C2B80" w:rsidRDefault="00000000">
            <w:r>
              <w:rPr>
                <w:sz w:val="18"/>
              </w:rPr>
              <w:t>Cron job</w:t>
            </w:r>
          </w:p>
        </w:tc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353C98" w14:textId="77777777" w:rsidR="002C2B80" w:rsidRDefault="00000000">
            <w:r>
              <w:rPr>
                <w:sz w:val="18"/>
              </w:rPr>
              <w:t>Returns all POS return requests pending approver action — drives automated reminders</w:t>
            </w:r>
          </w:p>
        </w:tc>
      </w:tr>
    </w:tbl>
    <w:p w14:paraId="73E1BFE7" w14:textId="77777777" w:rsidR="002C2B80" w:rsidRDefault="002C2B80"/>
    <w:p w14:paraId="368BEE17" w14:textId="77777777" w:rsidR="002C2B80" w:rsidRDefault="002C2B80"/>
    <w:p w14:paraId="3139B4DC" w14:textId="77777777" w:rsidR="002C2B80" w:rsidRDefault="002C2B80">
      <w:pPr>
        <w:pBdr>
          <w:bottom w:val="single" w:sz="6" w:space="1" w:color="007A87"/>
        </w:pBdr>
      </w:pPr>
    </w:p>
    <w:p w14:paraId="0DDC20DC" w14:textId="5BA2FA5F" w:rsidR="002C2B80" w:rsidRDefault="002C2B80">
      <w:pPr>
        <w:jc w:val="center"/>
      </w:pPr>
    </w:p>
    <w:sectPr w:rsidR="002C2B8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103538">
    <w:abstractNumId w:val="8"/>
  </w:num>
  <w:num w:numId="2" w16cid:durableId="285623519">
    <w:abstractNumId w:val="6"/>
  </w:num>
  <w:num w:numId="3" w16cid:durableId="1893034087">
    <w:abstractNumId w:val="5"/>
  </w:num>
  <w:num w:numId="4" w16cid:durableId="775440426">
    <w:abstractNumId w:val="4"/>
  </w:num>
  <w:num w:numId="5" w16cid:durableId="1356273818">
    <w:abstractNumId w:val="7"/>
  </w:num>
  <w:num w:numId="6" w16cid:durableId="1975595153">
    <w:abstractNumId w:val="3"/>
  </w:num>
  <w:num w:numId="7" w16cid:durableId="1131443049">
    <w:abstractNumId w:val="2"/>
  </w:num>
  <w:num w:numId="8" w16cid:durableId="392049176">
    <w:abstractNumId w:val="1"/>
  </w:num>
  <w:num w:numId="9" w16cid:durableId="112330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B80"/>
    <w:rsid w:val="00326F90"/>
    <w:rsid w:val="003E2BD3"/>
    <w:rsid w:val="006076F3"/>
    <w:rsid w:val="007A3B51"/>
    <w:rsid w:val="009E50AB"/>
    <w:rsid w:val="00AA1D8D"/>
    <w:rsid w:val="00B47730"/>
    <w:rsid w:val="00CB0664"/>
    <w:rsid w:val="00EF1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2EFF3"/>
  <w14:defaultImageDpi w14:val="300"/>
  <w15:docId w15:val="{51EF0BC0-B05E-A44F-8C16-3CA84BBF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1708</Words>
  <Characters>9738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Chika</cp:lastModifiedBy>
  <cp:revision>3</cp:revision>
  <dcterms:created xsi:type="dcterms:W3CDTF">2026-05-07T10:54:00Z</dcterms:created>
  <dcterms:modified xsi:type="dcterms:W3CDTF">2026-05-07T11:05:00Z</dcterms:modified>
  <cp:category/>
</cp:coreProperties>
</file>